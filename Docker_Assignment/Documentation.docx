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A85318" w14:textId="63FD2278" w:rsidR="00CE5120" w:rsidRDefault="00370465">
      <w:pPr>
        <w:jc w:val="center"/>
        <w:rPr>
          <w:rFonts w:ascii="Times New Roman" w:hAnsi="Times New Roman" w:cs="Times New Roman"/>
          <w:b/>
          <w:color w:val="000000" w:themeColor="text1"/>
          <w:sz w:val="48"/>
        </w:rPr>
      </w:pPr>
      <w:r w:rsidRPr="00370465">
        <w:rPr>
          <w:rFonts w:ascii="Times New Roman" w:hAnsi="Times New Roman" w:cs="Times New Roman"/>
          <w:b/>
          <w:color w:val="000000" w:themeColor="text1"/>
          <w:sz w:val="48"/>
        </w:rPr>
        <w:t>Docker Assignment</w:t>
      </w:r>
    </w:p>
    <w:p w14:paraId="4E8DBE6F" w14:textId="5988DE14" w:rsidR="00C64CB2" w:rsidRPr="00370465" w:rsidRDefault="00C64CB2">
      <w:pPr>
        <w:jc w:val="center"/>
        <w:rPr>
          <w:rFonts w:ascii="Times New Roman" w:hAnsi="Times New Roman" w:cs="Times New Roman"/>
          <w:color w:val="000000" w:themeColor="text1"/>
        </w:rPr>
      </w:pPr>
      <w:r w:rsidRPr="00C64CB2">
        <w:rPr>
          <w:rFonts w:ascii="Times New Roman" w:hAnsi="Times New Roman" w:cs="Times New Roman"/>
          <w:bCs/>
          <w:color w:val="000000" w:themeColor="text1"/>
          <w:sz w:val="48"/>
        </w:rPr>
        <w:t>GitHub:</w:t>
      </w:r>
      <w:r w:rsidRPr="00C64CB2">
        <w:rPr>
          <w:bCs/>
        </w:rPr>
        <w:t xml:space="preserve"> </w:t>
      </w:r>
      <w:r w:rsidRPr="00C64CB2">
        <w:rPr>
          <w:rFonts w:ascii="Times New Roman" w:hAnsi="Times New Roman" w:cs="Times New Roman"/>
          <w:bCs/>
          <w:color w:val="000000" w:themeColor="text1"/>
          <w:sz w:val="48"/>
        </w:rPr>
        <w:t>https://github.com/ShravanSM/Devops</w:t>
      </w:r>
    </w:p>
    <w:p w14:paraId="20CDB9B9" w14:textId="7C11943B" w:rsidR="00CE5120" w:rsidRPr="00370465" w:rsidRDefault="00C64CB2">
      <w:pPr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709C3C" wp14:editId="23416398">
                <wp:simplePos x="0" y="0"/>
                <wp:positionH relativeFrom="column">
                  <wp:posOffset>-50800</wp:posOffset>
                </wp:positionH>
                <wp:positionV relativeFrom="paragraph">
                  <wp:posOffset>229235</wp:posOffset>
                </wp:positionV>
                <wp:extent cx="6534150" cy="31750"/>
                <wp:effectExtent l="38100" t="38100" r="76200" b="825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34150" cy="317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F5C071" id="Straight Connector 8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pt,18.05pt" to="510.5pt,2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="00370465" w:rsidRPr="00370465">
        <w:rPr>
          <w:rFonts w:ascii="Times New Roman" w:hAnsi="Times New Roman" w:cs="Times New Roman"/>
          <w:color w:val="000000" w:themeColor="text1"/>
        </w:rPr>
        <w:t>Project: Docker_Assignment</w:t>
      </w:r>
    </w:p>
    <w:p w14:paraId="28DF7EEF" w14:textId="4BDAE571" w:rsidR="00CE5120" w:rsidRPr="00370465" w:rsidRDefault="00370465">
      <w:pPr>
        <w:pStyle w:val="Heading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1</w:t>
      </w:r>
      <w:r w:rsidRPr="00370465">
        <w:rPr>
          <w:rFonts w:ascii="Times New Roman" w:hAnsi="Times New Roman" w:cs="Times New Roman"/>
          <w:color w:val="000000" w:themeColor="text1"/>
        </w:rPr>
        <w:t>. Project Structure</w:t>
      </w:r>
    </w:p>
    <w:p w14:paraId="21155757" w14:textId="77777777" w:rsidR="00CE5120" w:rsidRPr="00370465" w:rsidRDefault="00370465">
      <w:pPr>
        <w:rPr>
          <w:rFonts w:ascii="Times New Roman" w:hAnsi="Times New Roman" w:cs="Times New Roman"/>
          <w:color w:val="000000" w:themeColor="text1"/>
        </w:rPr>
      </w:pPr>
      <w:r w:rsidRPr="00370465">
        <w:rPr>
          <w:rFonts w:ascii="Times New Roman" w:hAnsi="Times New Roman" w:cs="Times New Roman"/>
          <w:color w:val="000000" w:themeColor="text1"/>
        </w:rPr>
        <w:t>The final project is organized into separate Backend and Frontend folders:</w:t>
      </w:r>
    </w:p>
    <w:p w14:paraId="4AC472A5" w14:textId="77777777" w:rsidR="00CE5120" w:rsidRPr="00370465" w:rsidRDefault="00370465">
      <w:pPr>
        <w:rPr>
          <w:rFonts w:ascii="Times New Roman" w:hAnsi="Times New Roman" w:cs="Times New Roman"/>
          <w:color w:val="000000" w:themeColor="text1"/>
        </w:rPr>
      </w:pPr>
      <w:r w:rsidRPr="00370465">
        <w:rPr>
          <w:rFonts w:ascii="Times New Roman" w:hAnsi="Times New Roman" w:cs="Times New Roman"/>
          <w:color w:val="000000" w:themeColor="text1"/>
          <w:sz w:val="17"/>
        </w:rPr>
        <w:t>Docker_Assignment/</w:t>
      </w:r>
      <w:r w:rsidRPr="00370465">
        <w:rPr>
          <w:rFonts w:ascii="Times New Roman" w:hAnsi="Times New Roman" w:cs="Times New Roman"/>
          <w:color w:val="000000" w:themeColor="text1"/>
          <w:sz w:val="17"/>
        </w:rPr>
        <w:br/>
        <w:t>├── .gitignore</w:t>
      </w:r>
      <w:r w:rsidRPr="00370465">
        <w:rPr>
          <w:rFonts w:ascii="Times New Roman" w:hAnsi="Times New Roman" w:cs="Times New Roman"/>
          <w:color w:val="000000" w:themeColor="text1"/>
          <w:sz w:val="17"/>
        </w:rPr>
        <w:br/>
        <w:t>├── docker-compose.yml</w:t>
      </w:r>
      <w:r w:rsidRPr="00370465">
        <w:rPr>
          <w:rFonts w:ascii="Times New Roman" w:hAnsi="Times New Roman" w:cs="Times New Roman"/>
          <w:color w:val="000000" w:themeColor="text1"/>
          <w:sz w:val="17"/>
        </w:rPr>
        <w:br/>
        <w:t>├── Backend/</w:t>
      </w:r>
      <w:r w:rsidRPr="00370465">
        <w:rPr>
          <w:rFonts w:ascii="Times New Roman" w:hAnsi="Times New Roman" w:cs="Times New Roman"/>
          <w:color w:val="000000" w:themeColor="text1"/>
          <w:sz w:val="17"/>
        </w:rPr>
        <w:br/>
        <w:t>│   ├── app.py</w:t>
      </w:r>
      <w:r w:rsidRPr="00370465">
        <w:rPr>
          <w:rFonts w:ascii="Times New Roman" w:hAnsi="Times New Roman" w:cs="Times New Roman"/>
          <w:color w:val="000000" w:themeColor="text1"/>
          <w:sz w:val="17"/>
        </w:rPr>
        <w:br/>
        <w:t>│   ├── Dockerfile</w:t>
      </w:r>
      <w:r w:rsidRPr="00370465">
        <w:rPr>
          <w:rFonts w:ascii="Times New Roman" w:hAnsi="Times New Roman" w:cs="Times New Roman"/>
          <w:color w:val="000000" w:themeColor="text1"/>
          <w:sz w:val="17"/>
        </w:rPr>
        <w:br/>
        <w:t>│   └── requirements.txt</w:t>
      </w:r>
      <w:r w:rsidRPr="00370465">
        <w:rPr>
          <w:rFonts w:ascii="Times New Roman" w:hAnsi="Times New Roman" w:cs="Times New Roman"/>
          <w:color w:val="000000" w:themeColor="text1"/>
          <w:sz w:val="17"/>
        </w:rPr>
        <w:br/>
        <w:t>└── Frontend/</w:t>
      </w:r>
      <w:r w:rsidRPr="00370465">
        <w:rPr>
          <w:rFonts w:ascii="Times New Roman" w:hAnsi="Times New Roman" w:cs="Times New Roman"/>
          <w:color w:val="000000" w:themeColor="text1"/>
          <w:sz w:val="17"/>
        </w:rPr>
        <w:br/>
        <w:t xml:space="preserve">    ├── .dockerignore</w:t>
      </w:r>
      <w:r w:rsidRPr="00370465">
        <w:rPr>
          <w:rFonts w:ascii="Times New Roman" w:hAnsi="Times New Roman" w:cs="Times New Roman"/>
          <w:color w:val="000000" w:themeColor="text1"/>
          <w:sz w:val="17"/>
        </w:rPr>
        <w:br/>
        <w:t xml:space="preserve">    ├── Dockerfile</w:t>
      </w:r>
      <w:r w:rsidRPr="00370465">
        <w:rPr>
          <w:rFonts w:ascii="Times New Roman" w:hAnsi="Times New Roman" w:cs="Times New Roman"/>
          <w:color w:val="000000" w:themeColor="text1"/>
          <w:sz w:val="17"/>
        </w:rPr>
        <w:br/>
        <w:t xml:space="preserve">    ├── package.json</w:t>
      </w:r>
      <w:r w:rsidRPr="00370465">
        <w:rPr>
          <w:rFonts w:ascii="Times New Roman" w:hAnsi="Times New Roman" w:cs="Times New Roman"/>
          <w:color w:val="000000" w:themeColor="text1"/>
          <w:sz w:val="17"/>
        </w:rPr>
        <w:br/>
        <w:t xml:space="preserve">    ├── package-lock.json</w:t>
      </w:r>
      <w:r w:rsidRPr="00370465">
        <w:rPr>
          <w:rFonts w:ascii="Times New Roman" w:hAnsi="Times New Roman" w:cs="Times New Roman"/>
          <w:color w:val="000000" w:themeColor="text1"/>
          <w:sz w:val="17"/>
        </w:rPr>
        <w:br/>
        <w:t xml:space="preserve">    ├── server.js</w:t>
      </w:r>
      <w:r w:rsidRPr="00370465">
        <w:rPr>
          <w:rFonts w:ascii="Times New Roman" w:hAnsi="Times New Roman" w:cs="Times New Roman"/>
          <w:color w:val="000000" w:themeColor="text1"/>
          <w:sz w:val="17"/>
        </w:rPr>
        <w:br/>
        <w:t xml:space="preserve">    └── public/</w:t>
      </w:r>
      <w:r w:rsidRPr="00370465">
        <w:rPr>
          <w:rFonts w:ascii="Times New Roman" w:hAnsi="Times New Roman" w:cs="Times New Roman"/>
          <w:color w:val="000000" w:themeColor="text1"/>
          <w:sz w:val="17"/>
        </w:rPr>
        <w:br/>
        <w:t xml:space="preserve">        └── index.html</w:t>
      </w:r>
    </w:p>
    <w:p w14:paraId="6D6EF174" w14:textId="77777777" w:rsidR="00CE5120" w:rsidRPr="00370465" w:rsidRDefault="00370465">
      <w:pPr>
        <w:jc w:val="center"/>
        <w:rPr>
          <w:rFonts w:ascii="Times New Roman" w:hAnsi="Times New Roman" w:cs="Times New Roman"/>
          <w:color w:val="000000" w:themeColor="text1"/>
        </w:rPr>
      </w:pPr>
      <w:r w:rsidRPr="00370465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28DF79A7" wp14:editId="204AC2C7">
            <wp:extent cx="5852160" cy="40338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a92c061-c0a8-4067-821a-4b68c66587f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033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1D8A4" w14:textId="77777777" w:rsidR="00CE5120" w:rsidRPr="00370465" w:rsidRDefault="00370465">
      <w:pPr>
        <w:jc w:val="center"/>
        <w:rPr>
          <w:rFonts w:ascii="Times New Roman" w:hAnsi="Times New Roman" w:cs="Times New Roman"/>
          <w:color w:val="000000" w:themeColor="text1"/>
        </w:rPr>
      </w:pPr>
      <w:r w:rsidRPr="00370465">
        <w:rPr>
          <w:rFonts w:ascii="Times New Roman" w:hAnsi="Times New Roman" w:cs="Times New Roman"/>
          <w:color w:val="000000" w:themeColor="text1"/>
        </w:rPr>
        <w:t>Figure 1 – Docker container cleanup before starting the Compose version.</w:t>
      </w:r>
    </w:p>
    <w:p w14:paraId="1750DBD4" w14:textId="37C5B76F" w:rsidR="00CE5120" w:rsidRPr="00370465" w:rsidRDefault="00370465">
      <w:pPr>
        <w:pStyle w:val="Heading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2</w:t>
      </w:r>
      <w:r w:rsidRPr="00370465">
        <w:rPr>
          <w:rFonts w:ascii="Times New Roman" w:hAnsi="Times New Roman" w:cs="Times New Roman"/>
          <w:color w:val="000000" w:themeColor="text1"/>
        </w:rPr>
        <w:t>. Frontend Setup</w:t>
      </w:r>
    </w:p>
    <w:p w14:paraId="5021F8D2" w14:textId="77777777" w:rsidR="00CE5120" w:rsidRPr="00370465" w:rsidRDefault="00370465">
      <w:pPr>
        <w:rPr>
          <w:rFonts w:ascii="Times New Roman" w:hAnsi="Times New Roman" w:cs="Times New Roman"/>
          <w:color w:val="000000" w:themeColor="text1"/>
        </w:rPr>
      </w:pPr>
      <w:r w:rsidRPr="00370465">
        <w:rPr>
          <w:rFonts w:ascii="Times New Roman" w:hAnsi="Times New Roman" w:cs="Times New Roman"/>
          <w:color w:val="000000" w:themeColor="text1"/>
          <w:sz w:val="17"/>
        </w:rPr>
        <w:t>const express = require("express");</w:t>
      </w:r>
      <w:r w:rsidRPr="00370465">
        <w:rPr>
          <w:rFonts w:ascii="Times New Roman" w:hAnsi="Times New Roman" w:cs="Times New Roman"/>
          <w:color w:val="000000" w:themeColor="text1"/>
          <w:sz w:val="17"/>
        </w:rPr>
        <w:br/>
      </w:r>
      <w:r w:rsidRPr="00370465">
        <w:rPr>
          <w:rFonts w:ascii="Times New Roman" w:hAnsi="Times New Roman" w:cs="Times New Roman"/>
          <w:color w:val="000000" w:themeColor="text1"/>
          <w:sz w:val="17"/>
        </w:rPr>
        <w:br/>
        <w:t>const app = express();</w:t>
      </w:r>
      <w:r w:rsidRPr="00370465">
        <w:rPr>
          <w:rFonts w:ascii="Times New Roman" w:hAnsi="Times New Roman" w:cs="Times New Roman"/>
          <w:color w:val="000000" w:themeColor="text1"/>
          <w:sz w:val="17"/>
        </w:rPr>
        <w:br/>
      </w:r>
      <w:r w:rsidRPr="00370465">
        <w:rPr>
          <w:rFonts w:ascii="Times New Roman" w:hAnsi="Times New Roman" w:cs="Times New Roman"/>
          <w:color w:val="000000" w:themeColor="text1"/>
          <w:sz w:val="17"/>
        </w:rPr>
        <w:br/>
        <w:t>app.use(express.urlencoded({ extended: true }));</w:t>
      </w:r>
      <w:r w:rsidRPr="00370465">
        <w:rPr>
          <w:rFonts w:ascii="Times New Roman" w:hAnsi="Times New Roman" w:cs="Times New Roman"/>
          <w:color w:val="000000" w:themeColor="text1"/>
          <w:sz w:val="17"/>
        </w:rPr>
        <w:br/>
        <w:t>app.use(express.static("public"));</w:t>
      </w:r>
      <w:r w:rsidRPr="00370465">
        <w:rPr>
          <w:rFonts w:ascii="Times New Roman" w:hAnsi="Times New Roman" w:cs="Times New Roman"/>
          <w:color w:val="000000" w:themeColor="text1"/>
          <w:sz w:val="17"/>
        </w:rPr>
        <w:br/>
      </w:r>
      <w:r w:rsidRPr="00370465">
        <w:rPr>
          <w:rFonts w:ascii="Times New Roman" w:hAnsi="Times New Roman" w:cs="Times New Roman"/>
          <w:color w:val="000000" w:themeColor="text1"/>
          <w:sz w:val="17"/>
        </w:rPr>
        <w:br/>
        <w:t>app.post("/submit", async (req, res) =&gt; {</w:t>
      </w:r>
      <w:r w:rsidRPr="00370465">
        <w:rPr>
          <w:rFonts w:ascii="Times New Roman" w:hAnsi="Times New Roman" w:cs="Times New Roman"/>
          <w:color w:val="000000" w:themeColor="text1"/>
          <w:sz w:val="17"/>
        </w:rPr>
        <w:br/>
        <w:t xml:space="preserve">    try {</w:t>
      </w:r>
      <w:r w:rsidRPr="00370465">
        <w:rPr>
          <w:rFonts w:ascii="Times New Roman" w:hAnsi="Times New Roman" w:cs="Times New Roman"/>
          <w:color w:val="000000" w:themeColor="text1"/>
          <w:sz w:val="17"/>
        </w:rPr>
        <w:br/>
        <w:t xml:space="preserve">        const response = await fetch("http://backend:5000/submit", {</w:t>
      </w:r>
      <w:r w:rsidRPr="00370465">
        <w:rPr>
          <w:rFonts w:ascii="Times New Roman" w:hAnsi="Times New Roman" w:cs="Times New Roman"/>
          <w:color w:val="000000" w:themeColor="text1"/>
          <w:sz w:val="17"/>
        </w:rPr>
        <w:br/>
        <w:t xml:space="preserve">            method: "POST",</w:t>
      </w:r>
      <w:r w:rsidRPr="00370465">
        <w:rPr>
          <w:rFonts w:ascii="Times New Roman" w:hAnsi="Times New Roman" w:cs="Times New Roman"/>
          <w:color w:val="000000" w:themeColor="text1"/>
          <w:sz w:val="17"/>
        </w:rPr>
        <w:br/>
        <w:t xml:space="preserve">            headers: {</w:t>
      </w:r>
      <w:r w:rsidRPr="00370465">
        <w:rPr>
          <w:rFonts w:ascii="Times New Roman" w:hAnsi="Times New Roman" w:cs="Times New Roman"/>
          <w:color w:val="000000" w:themeColor="text1"/>
          <w:sz w:val="17"/>
        </w:rPr>
        <w:br/>
        <w:t xml:space="preserve">                "Content-Type": "application/x-www-form-urlencoded"</w:t>
      </w:r>
      <w:r w:rsidRPr="00370465">
        <w:rPr>
          <w:rFonts w:ascii="Times New Roman" w:hAnsi="Times New Roman" w:cs="Times New Roman"/>
          <w:color w:val="000000" w:themeColor="text1"/>
          <w:sz w:val="17"/>
        </w:rPr>
        <w:br/>
        <w:t xml:space="preserve">            },</w:t>
      </w:r>
      <w:r w:rsidRPr="00370465">
        <w:rPr>
          <w:rFonts w:ascii="Times New Roman" w:hAnsi="Times New Roman" w:cs="Times New Roman"/>
          <w:color w:val="000000" w:themeColor="text1"/>
          <w:sz w:val="17"/>
        </w:rPr>
        <w:br/>
        <w:t xml:space="preserve">            body: new URLSearchParams({</w:t>
      </w:r>
      <w:r w:rsidRPr="00370465">
        <w:rPr>
          <w:rFonts w:ascii="Times New Roman" w:hAnsi="Times New Roman" w:cs="Times New Roman"/>
          <w:color w:val="000000" w:themeColor="text1"/>
          <w:sz w:val="17"/>
        </w:rPr>
        <w:br/>
        <w:t xml:space="preserve">                name: req.body.name,</w:t>
      </w:r>
      <w:r w:rsidRPr="00370465">
        <w:rPr>
          <w:rFonts w:ascii="Times New Roman" w:hAnsi="Times New Roman" w:cs="Times New Roman"/>
          <w:color w:val="000000" w:themeColor="text1"/>
          <w:sz w:val="17"/>
        </w:rPr>
        <w:br/>
        <w:t xml:space="preserve">                age: req.body.age</w:t>
      </w:r>
      <w:r w:rsidRPr="00370465">
        <w:rPr>
          <w:rFonts w:ascii="Times New Roman" w:hAnsi="Times New Roman" w:cs="Times New Roman"/>
          <w:color w:val="000000" w:themeColor="text1"/>
          <w:sz w:val="17"/>
        </w:rPr>
        <w:br/>
        <w:t xml:space="preserve">            })</w:t>
      </w:r>
      <w:r w:rsidRPr="00370465">
        <w:rPr>
          <w:rFonts w:ascii="Times New Roman" w:hAnsi="Times New Roman" w:cs="Times New Roman"/>
          <w:color w:val="000000" w:themeColor="text1"/>
          <w:sz w:val="17"/>
        </w:rPr>
        <w:br/>
        <w:t xml:space="preserve">        });</w:t>
      </w:r>
      <w:r w:rsidRPr="00370465">
        <w:rPr>
          <w:rFonts w:ascii="Times New Roman" w:hAnsi="Times New Roman" w:cs="Times New Roman"/>
          <w:color w:val="000000" w:themeColor="text1"/>
          <w:sz w:val="17"/>
        </w:rPr>
        <w:br/>
      </w:r>
      <w:r w:rsidRPr="00370465">
        <w:rPr>
          <w:rFonts w:ascii="Times New Roman" w:hAnsi="Times New Roman" w:cs="Times New Roman"/>
          <w:color w:val="000000" w:themeColor="text1"/>
          <w:sz w:val="17"/>
        </w:rPr>
        <w:br/>
        <w:t xml:space="preserve">        const result = await response.text();</w:t>
      </w:r>
      <w:r w:rsidRPr="00370465">
        <w:rPr>
          <w:rFonts w:ascii="Times New Roman" w:hAnsi="Times New Roman" w:cs="Times New Roman"/>
          <w:color w:val="000000" w:themeColor="text1"/>
          <w:sz w:val="17"/>
        </w:rPr>
        <w:br/>
        <w:t xml:space="preserve">        res.send(result);</w:t>
      </w:r>
      <w:r w:rsidRPr="00370465">
        <w:rPr>
          <w:rFonts w:ascii="Times New Roman" w:hAnsi="Times New Roman" w:cs="Times New Roman"/>
          <w:color w:val="000000" w:themeColor="text1"/>
          <w:sz w:val="17"/>
        </w:rPr>
        <w:br/>
        <w:t xml:space="preserve">    } catch (error) {</w:t>
      </w:r>
      <w:r w:rsidRPr="00370465">
        <w:rPr>
          <w:rFonts w:ascii="Times New Roman" w:hAnsi="Times New Roman" w:cs="Times New Roman"/>
          <w:color w:val="000000" w:themeColor="text1"/>
          <w:sz w:val="17"/>
        </w:rPr>
        <w:br/>
      </w:r>
      <w:r w:rsidRPr="00370465">
        <w:rPr>
          <w:rFonts w:ascii="Times New Roman" w:hAnsi="Times New Roman" w:cs="Times New Roman"/>
          <w:color w:val="000000" w:themeColor="text1"/>
          <w:sz w:val="17"/>
        </w:rPr>
        <w:lastRenderedPageBreak/>
        <w:t xml:space="preserve">        console.error(error);</w:t>
      </w:r>
      <w:r w:rsidRPr="00370465">
        <w:rPr>
          <w:rFonts w:ascii="Times New Roman" w:hAnsi="Times New Roman" w:cs="Times New Roman"/>
          <w:color w:val="000000" w:themeColor="text1"/>
          <w:sz w:val="17"/>
        </w:rPr>
        <w:br/>
        <w:t xml:space="preserve">        res.status(500).send("Could not connect to backend");</w:t>
      </w:r>
      <w:r w:rsidRPr="00370465">
        <w:rPr>
          <w:rFonts w:ascii="Times New Roman" w:hAnsi="Times New Roman" w:cs="Times New Roman"/>
          <w:color w:val="000000" w:themeColor="text1"/>
          <w:sz w:val="17"/>
        </w:rPr>
        <w:br/>
        <w:t xml:space="preserve">    }</w:t>
      </w:r>
      <w:r w:rsidRPr="00370465">
        <w:rPr>
          <w:rFonts w:ascii="Times New Roman" w:hAnsi="Times New Roman" w:cs="Times New Roman"/>
          <w:color w:val="000000" w:themeColor="text1"/>
          <w:sz w:val="17"/>
        </w:rPr>
        <w:br/>
        <w:t>});</w:t>
      </w:r>
      <w:r w:rsidRPr="00370465">
        <w:rPr>
          <w:rFonts w:ascii="Times New Roman" w:hAnsi="Times New Roman" w:cs="Times New Roman"/>
          <w:color w:val="000000" w:themeColor="text1"/>
          <w:sz w:val="17"/>
        </w:rPr>
        <w:br/>
      </w:r>
      <w:r w:rsidRPr="00370465">
        <w:rPr>
          <w:rFonts w:ascii="Times New Roman" w:hAnsi="Times New Roman" w:cs="Times New Roman"/>
          <w:color w:val="000000" w:themeColor="text1"/>
          <w:sz w:val="17"/>
        </w:rPr>
        <w:br/>
        <w:t>app.listen(3000, () =&gt; {</w:t>
      </w:r>
      <w:r w:rsidRPr="00370465">
        <w:rPr>
          <w:rFonts w:ascii="Times New Roman" w:hAnsi="Times New Roman" w:cs="Times New Roman"/>
          <w:color w:val="000000" w:themeColor="text1"/>
          <w:sz w:val="17"/>
        </w:rPr>
        <w:br/>
        <w:t xml:space="preserve">    console.log("Frontend running on port 3000");</w:t>
      </w:r>
      <w:r w:rsidRPr="00370465">
        <w:rPr>
          <w:rFonts w:ascii="Times New Roman" w:hAnsi="Times New Roman" w:cs="Times New Roman"/>
          <w:color w:val="000000" w:themeColor="text1"/>
          <w:sz w:val="17"/>
        </w:rPr>
        <w:br/>
        <w:t>});</w:t>
      </w:r>
    </w:p>
    <w:p w14:paraId="4253791D" w14:textId="77777777" w:rsidR="00CE5120" w:rsidRPr="00370465" w:rsidRDefault="00370465">
      <w:pPr>
        <w:jc w:val="center"/>
        <w:rPr>
          <w:rFonts w:ascii="Times New Roman" w:hAnsi="Times New Roman" w:cs="Times New Roman"/>
          <w:color w:val="000000" w:themeColor="text1"/>
        </w:rPr>
      </w:pPr>
      <w:r w:rsidRPr="00370465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6F1F0E3A" wp14:editId="1571C148">
            <wp:extent cx="5852160" cy="89727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a1b822f-981f-4437-b3da-ae7c22d54c1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97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A2BCC" w14:textId="77777777" w:rsidR="00CE5120" w:rsidRPr="00370465" w:rsidRDefault="00370465">
      <w:pPr>
        <w:jc w:val="center"/>
        <w:rPr>
          <w:rFonts w:ascii="Times New Roman" w:hAnsi="Times New Roman" w:cs="Times New Roman"/>
          <w:color w:val="000000" w:themeColor="text1"/>
        </w:rPr>
      </w:pPr>
      <w:r w:rsidRPr="00370465">
        <w:rPr>
          <w:rFonts w:ascii="Times New Roman" w:hAnsi="Times New Roman" w:cs="Times New Roman"/>
          <w:color w:val="000000" w:themeColor="text1"/>
        </w:rPr>
        <w:t>Figure 2 – Express code forwarding the form request to the backend service.</w:t>
      </w:r>
    </w:p>
    <w:p w14:paraId="794EF7EA" w14:textId="1D5B5C88" w:rsidR="00CE5120" w:rsidRPr="00370465" w:rsidRDefault="00370465">
      <w:pPr>
        <w:pStyle w:val="Heading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3</w:t>
      </w:r>
      <w:r w:rsidRPr="00370465">
        <w:rPr>
          <w:rFonts w:ascii="Times New Roman" w:hAnsi="Times New Roman" w:cs="Times New Roman"/>
          <w:color w:val="000000" w:themeColor="text1"/>
        </w:rPr>
        <w:t>. Flask Backend</w:t>
      </w:r>
    </w:p>
    <w:p w14:paraId="70697C70" w14:textId="77777777" w:rsidR="00CE5120" w:rsidRPr="00370465" w:rsidRDefault="00370465">
      <w:pPr>
        <w:rPr>
          <w:rFonts w:ascii="Times New Roman" w:hAnsi="Times New Roman" w:cs="Times New Roman"/>
          <w:color w:val="000000" w:themeColor="text1"/>
        </w:rPr>
      </w:pPr>
      <w:r w:rsidRPr="00370465">
        <w:rPr>
          <w:rFonts w:ascii="Times New Roman" w:hAnsi="Times New Roman" w:cs="Times New Roman"/>
          <w:color w:val="000000" w:themeColor="text1"/>
          <w:sz w:val="17"/>
        </w:rPr>
        <w:t>from flask import Flask, request</w:t>
      </w:r>
      <w:r w:rsidRPr="00370465">
        <w:rPr>
          <w:rFonts w:ascii="Times New Roman" w:hAnsi="Times New Roman" w:cs="Times New Roman"/>
          <w:color w:val="000000" w:themeColor="text1"/>
          <w:sz w:val="17"/>
        </w:rPr>
        <w:br/>
      </w:r>
      <w:r w:rsidRPr="00370465">
        <w:rPr>
          <w:rFonts w:ascii="Times New Roman" w:hAnsi="Times New Roman" w:cs="Times New Roman"/>
          <w:color w:val="000000" w:themeColor="text1"/>
          <w:sz w:val="17"/>
        </w:rPr>
        <w:br/>
        <w:t>app = Flask(__name__)</w:t>
      </w:r>
      <w:r w:rsidRPr="00370465">
        <w:rPr>
          <w:rFonts w:ascii="Times New Roman" w:hAnsi="Times New Roman" w:cs="Times New Roman"/>
          <w:color w:val="000000" w:themeColor="text1"/>
          <w:sz w:val="17"/>
        </w:rPr>
        <w:br/>
      </w:r>
      <w:r w:rsidRPr="00370465">
        <w:rPr>
          <w:rFonts w:ascii="Times New Roman" w:hAnsi="Times New Roman" w:cs="Times New Roman"/>
          <w:color w:val="000000" w:themeColor="text1"/>
          <w:sz w:val="17"/>
        </w:rPr>
        <w:br/>
        <w:t>@app.route("/submit", methods=["POST"])</w:t>
      </w:r>
      <w:r w:rsidRPr="00370465">
        <w:rPr>
          <w:rFonts w:ascii="Times New Roman" w:hAnsi="Times New Roman" w:cs="Times New Roman"/>
          <w:color w:val="000000" w:themeColor="text1"/>
          <w:sz w:val="17"/>
        </w:rPr>
        <w:br/>
        <w:t>def submit():</w:t>
      </w:r>
      <w:r w:rsidRPr="00370465">
        <w:rPr>
          <w:rFonts w:ascii="Times New Roman" w:hAnsi="Times New Roman" w:cs="Times New Roman"/>
          <w:color w:val="000000" w:themeColor="text1"/>
          <w:sz w:val="17"/>
        </w:rPr>
        <w:br/>
        <w:t xml:space="preserve">    name = request.form.get("name")</w:t>
      </w:r>
      <w:r w:rsidRPr="00370465">
        <w:rPr>
          <w:rFonts w:ascii="Times New Roman" w:hAnsi="Times New Roman" w:cs="Times New Roman"/>
          <w:color w:val="000000" w:themeColor="text1"/>
          <w:sz w:val="17"/>
        </w:rPr>
        <w:br/>
        <w:t xml:space="preserve">    age = request.form.get("age")</w:t>
      </w:r>
      <w:r w:rsidRPr="00370465">
        <w:rPr>
          <w:rFonts w:ascii="Times New Roman" w:hAnsi="Times New Roman" w:cs="Times New Roman"/>
          <w:color w:val="000000" w:themeColor="text1"/>
          <w:sz w:val="17"/>
        </w:rPr>
        <w:br/>
      </w:r>
      <w:r w:rsidRPr="00370465">
        <w:rPr>
          <w:rFonts w:ascii="Times New Roman" w:hAnsi="Times New Roman" w:cs="Times New Roman"/>
          <w:color w:val="000000" w:themeColor="text1"/>
          <w:sz w:val="17"/>
        </w:rPr>
        <w:br/>
        <w:t xml:space="preserve">    print("Name:", name)</w:t>
      </w:r>
      <w:r w:rsidRPr="00370465">
        <w:rPr>
          <w:rFonts w:ascii="Times New Roman" w:hAnsi="Times New Roman" w:cs="Times New Roman"/>
          <w:color w:val="000000" w:themeColor="text1"/>
          <w:sz w:val="17"/>
        </w:rPr>
        <w:br/>
        <w:t xml:space="preserve">    print("Age:", age)</w:t>
      </w:r>
      <w:r w:rsidRPr="00370465">
        <w:rPr>
          <w:rFonts w:ascii="Times New Roman" w:hAnsi="Times New Roman" w:cs="Times New Roman"/>
          <w:color w:val="000000" w:themeColor="text1"/>
          <w:sz w:val="17"/>
        </w:rPr>
        <w:br/>
      </w:r>
      <w:r w:rsidRPr="00370465">
        <w:rPr>
          <w:rFonts w:ascii="Times New Roman" w:hAnsi="Times New Roman" w:cs="Times New Roman"/>
          <w:color w:val="000000" w:themeColor="text1"/>
          <w:sz w:val="17"/>
        </w:rPr>
        <w:br/>
        <w:t xml:space="preserve">    return "Data received successfully!"</w:t>
      </w:r>
      <w:r w:rsidRPr="00370465">
        <w:rPr>
          <w:rFonts w:ascii="Times New Roman" w:hAnsi="Times New Roman" w:cs="Times New Roman"/>
          <w:color w:val="000000" w:themeColor="text1"/>
          <w:sz w:val="17"/>
        </w:rPr>
        <w:br/>
      </w:r>
      <w:r w:rsidRPr="00370465">
        <w:rPr>
          <w:rFonts w:ascii="Times New Roman" w:hAnsi="Times New Roman" w:cs="Times New Roman"/>
          <w:color w:val="000000" w:themeColor="text1"/>
          <w:sz w:val="17"/>
        </w:rPr>
        <w:br/>
        <w:t>if __name__ == "__main__":</w:t>
      </w:r>
      <w:r w:rsidRPr="00370465">
        <w:rPr>
          <w:rFonts w:ascii="Times New Roman" w:hAnsi="Times New Roman" w:cs="Times New Roman"/>
          <w:color w:val="000000" w:themeColor="text1"/>
          <w:sz w:val="17"/>
        </w:rPr>
        <w:br/>
        <w:t xml:space="preserve">    app.run(host="0.0.0.0", port=5000)</w:t>
      </w:r>
    </w:p>
    <w:p w14:paraId="19D7B6D9" w14:textId="050E360B" w:rsidR="00CE5120" w:rsidRPr="00370465" w:rsidRDefault="00370465">
      <w:pPr>
        <w:pStyle w:val="Heading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4</w:t>
      </w:r>
      <w:r w:rsidRPr="00370465">
        <w:rPr>
          <w:rFonts w:ascii="Times New Roman" w:hAnsi="Times New Roman" w:cs="Times New Roman"/>
          <w:color w:val="000000" w:themeColor="text1"/>
        </w:rPr>
        <w:t>. Dockerfiles</w:t>
      </w:r>
    </w:p>
    <w:p w14:paraId="038E5483" w14:textId="77777777" w:rsidR="00CE5120" w:rsidRPr="00370465" w:rsidRDefault="00370465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370465">
        <w:rPr>
          <w:rFonts w:ascii="Times New Roman" w:hAnsi="Times New Roman" w:cs="Times New Roman"/>
          <w:color w:val="000000" w:themeColor="text1"/>
        </w:rPr>
        <w:t>Frontend Dockerfile</w:t>
      </w:r>
    </w:p>
    <w:p w14:paraId="064CE97B" w14:textId="77777777" w:rsidR="00CE5120" w:rsidRPr="00370465" w:rsidRDefault="00370465">
      <w:pPr>
        <w:rPr>
          <w:rFonts w:ascii="Times New Roman" w:hAnsi="Times New Roman" w:cs="Times New Roman"/>
          <w:color w:val="000000" w:themeColor="text1"/>
        </w:rPr>
      </w:pPr>
      <w:r w:rsidRPr="00370465">
        <w:rPr>
          <w:rFonts w:ascii="Times New Roman" w:hAnsi="Times New Roman" w:cs="Times New Roman"/>
          <w:color w:val="000000" w:themeColor="text1"/>
          <w:sz w:val="17"/>
        </w:rPr>
        <w:t>FROM node:20</w:t>
      </w:r>
      <w:r w:rsidRPr="00370465">
        <w:rPr>
          <w:rFonts w:ascii="Times New Roman" w:hAnsi="Times New Roman" w:cs="Times New Roman"/>
          <w:color w:val="000000" w:themeColor="text1"/>
          <w:sz w:val="17"/>
        </w:rPr>
        <w:br/>
        <w:t>WORKDIR /app</w:t>
      </w:r>
      <w:r w:rsidRPr="00370465">
        <w:rPr>
          <w:rFonts w:ascii="Times New Roman" w:hAnsi="Times New Roman" w:cs="Times New Roman"/>
          <w:color w:val="000000" w:themeColor="text1"/>
          <w:sz w:val="17"/>
        </w:rPr>
        <w:br/>
        <w:t>COPY package*.json .</w:t>
      </w:r>
      <w:r w:rsidRPr="00370465">
        <w:rPr>
          <w:rFonts w:ascii="Times New Roman" w:hAnsi="Times New Roman" w:cs="Times New Roman"/>
          <w:color w:val="000000" w:themeColor="text1"/>
          <w:sz w:val="17"/>
        </w:rPr>
        <w:br/>
        <w:t>RUN npm install</w:t>
      </w:r>
      <w:r w:rsidRPr="00370465">
        <w:rPr>
          <w:rFonts w:ascii="Times New Roman" w:hAnsi="Times New Roman" w:cs="Times New Roman"/>
          <w:color w:val="000000" w:themeColor="text1"/>
          <w:sz w:val="17"/>
        </w:rPr>
        <w:br/>
        <w:t>COPY . .</w:t>
      </w:r>
      <w:r w:rsidRPr="00370465">
        <w:rPr>
          <w:rFonts w:ascii="Times New Roman" w:hAnsi="Times New Roman" w:cs="Times New Roman"/>
          <w:color w:val="000000" w:themeColor="text1"/>
          <w:sz w:val="17"/>
        </w:rPr>
        <w:br/>
        <w:t>EXPOSE 3000</w:t>
      </w:r>
      <w:r w:rsidRPr="00370465">
        <w:rPr>
          <w:rFonts w:ascii="Times New Roman" w:hAnsi="Times New Roman" w:cs="Times New Roman"/>
          <w:color w:val="000000" w:themeColor="text1"/>
          <w:sz w:val="17"/>
        </w:rPr>
        <w:br/>
        <w:t>CMD ["node", "server.js"]</w:t>
      </w:r>
    </w:p>
    <w:p w14:paraId="23581E47" w14:textId="77777777" w:rsidR="00CE5120" w:rsidRPr="00370465" w:rsidRDefault="00370465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370465">
        <w:rPr>
          <w:rFonts w:ascii="Times New Roman" w:hAnsi="Times New Roman" w:cs="Times New Roman"/>
          <w:color w:val="000000" w:themeColor="text1"/>
        </w:rPr>
        <w:t>Backend Dockerfile</w:t>
      </w:r>
    </w:p>
    <w:p w14:paraId="068E5D58" w14:textId="77777777" w:rsidR="00CE5120" w:rsidRPr="00370465" w:rsidRDefault="00370465">
      <w:pPr>
        <w:rPr>
          <w:rFonts w:ascii="Times New Roman" w:hAnsi="Times New Roman" w:cs="Times New Roman"/>
          <w:color w:val="000000" w:themeColor="text1"/>
        </w:rPr>
      </w:pPr>
      <w:r w:rsidRPr="00370465">
        <w:rPr>
          <w:rFonts w:ascii="Times New Roman" w:hAnsi="Times New Roman" w:cs="Times New Roman"/>
          <w:color w:val="000000" w:themeColor="text1"/>
          <w:sz w:val="17"/>
        </w:rPr>
        <w:t>FROM python:3.12-slim</w:t>
      </w:r>
      <w:r w:rsidRPr="00370465">
        <w:rPr>
          <w:rFonts w:ascii="Times New Roman" w:hAnsi="Times New Roman" w:cs="Times New Roman"/>
          <w:color w:val="000000" w:themeColor="text1"/>
          <w:sz w:val="17"/>
        </w:rPr>
        <w:br/>
        <w:t>WORKDIR /app</w:t>
      </w:r>
      <w:r w:rsidRPr="00370465">
        <w:rPr>
          <w:rFonts w:ascii="Times New Roman" w:hAnsi="Times New Roman" w:cs="Times New Roman"/>
          <w:color w:val="000000" w:themeColor="text1"/>
          <w:sz w:val="17"/>
        </w:rPr>
        <w:br/>
        <w:t>COPY requirements.txt .</w:t>
      </w:r>
      <w:r w:rsidRPr="00370465">
        <w:rPr>
          <w:rFonts w:ascii="Times New Roman" w:hAnsi="Times New Roman" w:cs="Times New Roman"/>
          <w:color w:val="000000" w:themeColor="text1"/>
          <w:sz w:val="17"/>
        </w:rPr>
        <w:br/>
        <w:t>RUN pip install -r requirements.txt</w:t>
      </w:r>
      <w:r w:rsidRPr="00370465">
        <w:rPr>
          <w:rFonts w:ascii="Times New Roman" w:hAnsi="Times New Roman" w:cs="Times New Roman"/>
          <w:color w:val="000000" w:themeColor="text1"/>
          <w:sz w:val="17"/>
        </w:rPr>
        <w:br/>
      </w:r>
      <w:r w:rsidRPr="00370465">
        <w:rPr>
          <w:rFonts w:ascii="Times New Roman" w:hAnsi="Times New Roman" w:cs="Times New Roman"/>
          <w:color w:val="000000" w:themeColor="text1"/>
          <w:sz w:val="17"/>
        </w:rPr>
        <w:lastRenderedPageBreak/>
        <w:t>COPY app.py .</w:t>
      </w:r>
      <w:r w:rsidRPr="00370465">
        <w:rPr>
          <w:rFonts w:ascii="Times New Roman" w:hAnsi="Times New Roman" w:cs="Times New Roman"/>
          <w:color w:val="000000" w:themeColor="text1"/>
          <w:sz w:val="17"/>
        </w:rPr>
        <w:br/>
        <w:t>EXPOSE 5000</w:t>
      </w:r>
      <w:r w:rsidRPr="00370465">
        <w:rPr>
          <w:rFonts w:ascii="Times New Roman" w:hAnsi="Times New Roman" w:cs="Times New Roman"/>
          <w:color w:val="000000" w:themeColor="text1"/>
          <w:sz w:val="17"/>
        </w:rPr>
        <w:br/>
        <w:t>CMD ["python", "app.py"]</w:t>
      </w:r>
    </w:p>
    <w:p w14:paraId="6BF2A240" w14:textId="4E55A85D" w:rsidR="00CE5120" w:rsidRPr="00370465" w:rsidRDefault="00370465">
      <w:pPr>
        <w:pStyle w:val="Heading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5</w:t>
      </w:r>
      <w:r w:rsidRPr="00370465">
        <w:rPr>
          <w:rFonts w:ascii="Times New Roman" w:hAnsi="Times New Roman" w:cs="Times New Roman"/>
          <w:color w:val="000000" w:themeColor="text1"/>
        </w:rPr>
        <w:t>. Docker Compose</w:t>
      </w:r>
    </w:p>
    <w:p w14:paraId="56476CBB" w14:textId="77777777" w:rsidR="00CE5120" w:rsidRPr="00370465" w:rsidRDefault="00370465">
      <w:pPr>
        <w:rPr>
          <w:rFonts w:ascii="Times New Roman" w:hAnsi="Times New Roman" w:cs="Times New Roman"/>
          <w:color w:val="000000" w:themeColor="text1"/>
        </w:rPr>
      </w:pPr>
      <w:r w:rsidRPr="00370465">
        <w:rPr>
          <w:rFonts w:ascii="Times New Roman" w:hAnsi="Times New Roman" w:cs="Times New Roman"/>
          <w:color w:val="000000" w:themeColor="text1"/>
        </w:rPr>
        <w:t>I used Docker Compose to run both services together. Compose creates a shared network, which lets the frontend reach the backend using the service name backend.</w:t>
      </w:r>
    </w:p>
    <w:p w14:paraId="0D2328F7" w14:textId="77777777" w:rsidR="00CE5120" w:rsidRPr="00370465" w:rsidRDefault="00370465">
      <w:pPr>
        <w:rPr>
          <w:rFonts w:ascii="Times New Roman" w:hAnsi="Times New Roman" w:cs="Times New Roman"/>
          <w:color w:val="000000" w:themeColor="text1"/>
        </w:rPr>
      </w:pPr>
      <w:r w:rsidRPr="00370465">
        <w:rPr>
          <w:rFonts w:ascii="Times New Roman" w:hAnsi="Times New Roman" w:cs="Times New Roman"/>
          <w:color w:val="000000" w:themeColor="text1"/>
          <w:sz w:val="17"/>
        </w:rPr>
        <w:t>services:</w:t>
      </w:r>
      <w:r w:rsidRPr="00370465">
        <w:rPr>
          <w:rFonts w:ascii="Times New Roman" w:hAnsi="Times New Roman" w:cs="Times New Roman"/>
          <w:color w:val="000000" w:themeColor="text1"/>
          <w:sz w:val="17"/>
        </w:rPr>
        <w:br/>
        <w:t xml:space="preserve">  backend:</w:t>
      </w:r>
      <w:r w:rsidRPr="00370465">
        <w:rPr>
          <w:rFonts w:ascii="Times New Roman" w:hAnsi="Times New Roman" w:cs="Times New Roman"/>
          <w:color w:val="000000" w:themeColor="text1"/>
          <w:sz w:val="17"/>
        </w:rPr>
        <w:br/>
        <w:t xml:space="preserve">    build: ./Backend</w:t>
      </w:r>
      <w:r w:rsidRPr="00370465">
        <w:rPr>
          <w:rFonts w:ascii="Times New Roman" w:hAnsi="Times New Roman" w:cs="Times New Roman"/>
          <w:color w:val="000000" w:themeColor="text1"/>
          <w:sz w:val="17"/>
        </w:rPr>
        <w:br/>
        <w:t xml:space="preserve">    ports:</w:t>
      </w:r>
      <w:r w:rsidRPr="00370465">
        <w:rPr>
          <w:rFonts w:ascii="Times New Roman" w:hAnsi="Times New Roman" w:cs="Times New Roman"/>
          <w:color w:val="000000" w:themeColor="text1"/>
          <w:sz w:val="17"/>
        </w:rPr>
        <w:br/>
        <w:t xml:space="preserve">      - "5000:5000"</w:t>
      </w:r>
      <w:r w:rsidRPr="00370465">
        <w:rPr>
          <w:rFonts w:ascii="Times New Roman" w:hAnsi="Times New Roman" w:cs="Times New Roman"/>
          <w:color w:val="000000" w:themeColor="text1"/>
          <w:sz w:val="17"/>
        </w:rPr>
        <w:br/>
      </w:r>
      <w:r w:rsidRPr="00370465">
        <w:rPr>
          <w:rFonts w:ascii="Times New Roman" w:hAnsi="Times New Roman" w:cs="Times New Roman"/>
          <w:color w:val="000000" w:themeColor="text1"/>
          <w:sz w:val="17"/>
        </w:rPr>
        <w:br/>
        <w:t xml:space="preserve">  frontend:</w:t>
      </w:r>
      <w:r w:rsidRPr="00370465">
        <w:rPr>
          <w:rFonts w:ascii="Times New Roman" w:hAnsi="Times New Roman" w:cs="Times New Roman"/>
          <w:color w:val="000000" w:themeColor="text1"/>
          <w:sz w:val="17"/>
        </w:rPr>
        <w:br/>
        <w:t xml:space="preserve">    build: ./Frontend</w:t>
      </w:r>
      <w:r w:rsidRPr="00370465">
        <w:rPr>
          <w:rFonts w:ascii="Times New Roman" w:hAnsi="Times New Roman" w:cs="Times New Roman"/>
          <w:color w:val="000000" w:themeColor="text1"/>
          <w:sz w:val="17"/>
        </w:rPr>
        <w:br/>
        <w:t xml:space="preserve">    ports:</w:t>
      </w:r>
      <w:r w:rsidRPr="00370465">
        <w:rPr>
          <w:rFonts w:ascii="Times New Roman" w:hAnsi="Times New Roman" w:cs="Times New Roman"/>
          <w:color w:val="000000" w:themeColor="text1"/>
          <w:sz w:val="17"/>
        </w:rPr>
        <w:br/>
        <w:t xml:space="preserve">      - "3000:3000"</w:t>
      </w:r>
      <w:r w:rsidRPr="00370465">
        <w:rPr>
          <w:rFonts w:ascii="Times New Roman" w:hAnsi="Times New Roman" w:cs="Times New Roman"/>
          <w:color w:val="000000" w:themeColor="text1"/>
          <w:sz w:val="17"/>
        </w:rPr>
        <w:br/>
        <w:t xml:space="preserve">    depends_on:</w:t>
      </w:r>
      <w:r w:rsidRPr="00370465">
        <w:rPr>
          <w:rFonts w:ascii="Times New Roman" w:hAnsi="Times New Roman" w:cs="Times New Roman"/>
          <w:color w:val="000000" w:themeColor="text1"/>
          <w:sz w:val="17"/>
        </w:rPr>
        <w:br/>
        <w:t xml:space="preserve">      - backend</w:t>
      </w:r>
    </w:p>
    <w:p w14:paraId="18E735D8" w14:textId="77777777" w:rsidR="00CE5120" w:rsidRPr="00370465" w:rsidRDefault="00370465">
      <w:pPr>
        <w:rPr>
          <w:rFonts w:ascii="Times New Roman" w:hAnsi="Times New Roman" w:cs="Times New Roman"/>
          <w:color w:val="000000" w:themeColor="text1"/>
        </w:rPr>
      </w:pPr>
      <w:r w:rsidRPr="00370465">
        <w:rPr>
          <w:rFonts w:ascii="Times New Roman" w:hAnsi="Times New Roman" w:cs="Times New Roman"/>
          <w:color w:val="000000" w:themeColor="text1"/>
        </w:rPr>
        <w:t>The application was built and started with:</w:t>
      </w:r>
    </w:p>
    <w:p w14:paraId="79095617" w14:textId="77777777" w:rsidR="00CE5120" w:rsidRPr="00370465" w:rsidRDefault="00370465">
      <w:pPr>
        <w:rPr>
          <w:rFonts w:ascii="Times New Roman" w:hAnsi="Times New Roman" w:cs="Times New Roman"/>
          <w:color w:val="000000" w:themeColor="text1"/>
        </w:rPr>
      </w:pPr>
      <w:r w:rsidRPr="00370465">
        <w:rPr>
          <w:rFonts w:ascii="Times New Roman" w:hAnsi="Times New Roman" w:cs="Times New Roman"/>
          <w:color w:val="000000" w:themeColor="text1"/>
          <w:sz w:val="17"/>
        </w:rPr>
        <w:t>docker compose up -d --build</w:t>
      </w:r>
    </w:p>
    <w:p w14:paraId="76389A27" w14:textId="77777777" w:rsidR="00CE5120" w:rsidRPr="00370465" w:rsidRDefault="00370465">
      <w:pPr>
        <w:jc w:val="center"/>
        <w:rPr>
          <w:rFonts w:ascii="Times New Roman" w:hAnsi="Times New Roman" w:cs="Times New Roman"/>
          <w:color w:val="000000" w:themeColor="text1"/>
        </w:rPr>
      </w:pPr>
      <w:r w:rsidRPr="00370465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4810A486" wp14:editId="41847974">
            <wp:extent cx="5852160" cy="460851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e097f0-fc34-4bd0-b1be-12a191d3790c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608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EB649" w14:textId="77777777" w:rsidR="00CE5120" w:rsidRPr="00370465" w:rsidRDefault="00370465">
      <w:pPr>
        <w:jc w:val="center"/>
        <w:rPr>
          <w:rFonts w:ascii="Times New Roman" w:hAnsi="Times New Roman" w:cs="Times New Roman"/>
          <w:color w:val="000000" w:themeColor="text1"/>
        </w:rPr>
      </w:pPr>
      <w:r w:rsidRPr="00370465">
        <w:rPr>
          <w:rFonts w:ascii="Times New Roman" w:hAnsi="Times New Roman" w:cs="Times New Roman"/>
          <w:color w:val="000000" w:themeColor="text1"/>
        </w:rPr>
        <w:t>Figure 3 – Docker Compose building both images and starting both services.</w:t>
      </w:r>
    </w:p>
    <w:p w14:paraId="3C2412EB" w14:textId="0618409E" w:rsidR="00CE5120" w:rsidRPr="00370465" w:rsidRDefault="00370465">
      <w:pPr>
        <w:pStyle w:val="Heading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6</w:t>
      </w:r>
      <w:r w:rsidRPr="00370465">
        <w:rPr>
          <w:rFonts w:ascii="Times New Roman" w:hAnsi="Times New Roman" w:cs="Times New Roman"/>
          <w:color w:val="000000" w:themeColor="text1"/>
        </w:rPr>
        <w:t>. Compose Verification</w:t>
      </w:r>
    </w:p>
    <w:p w14:paraId="4EF699B6" w14:textId="77777777" w:rsidR="00CE5120" w:rsidRPr="00370465" w:rsidRDefault="00370465">
      <w:pPr>
        <w:rPr>
          <w:rFonts w:ascii="Times New Roman" w:hAnsi="Times New Roman" w:cs="Times New Roman"/>
          <w:color w:val="000000" w:themeColor="text1"/>
        </w:rPr>
      </w:pPr>
      <w:r w:rsidRPr="00370465">
        <w:rPr>
          <w:rFonts w:ascii="Times New Roman" w:hAnsi="Times New Roman" w:cs="Times New Roman"/>
          <w:color w:val="000000" w:themeColor="text1"/>
        </w:rPr>
        <w:t>I verified that both services were running with:</w:t>
      </w:r>
    </w:p>
    <w:p w14:paraId="6573BAE0" w14:textId="77777777" w:rsidR="00CE5120" w:rsidRPr="00370465" w:rsidRDefault="00370465">
      <w:pPr>
        <w:rPr>
          <w:rFonts w:ascii="Times New Roman" w:hAnsi="Times New Roman" w:cs="Times New Roman"/>
          <w:color w:val="000000" w:themeColor="text1"/>
        </w:rPr>
      </w:pPr>
      <w:r w:rsidRPr="00370465">
        <w:rPr>
          <w:rFonts w:ascii="Times New Roman" w:hAnsi="Times New Roman" w:cs="Times New Roman"/>
          <w:color w:val="000000" w:themeColor="text1"/>
          <w:sz w:val="17"/>
        </w:rPr>
        <w:t>docker compose ps</w:t>
      </w:r>
    </w:p>
    <w:p w14:paraId="23D50276" w14:textId="77777777" w:rsidR="00CE5120" w:rsidRPr="00370465" w:rsidRDefault="00370465">
      <w:pPr>
        <w:jc w:val="center"/>
        <w:rPr>
          <w:rFonts w:ascii="Times New Roman" w:hAnsi="Times New Roman" w:cs="Times New Roman"/>
          <w:color w:val="000000" w:themeColor="text1"/>
        </w:rPr>
      </w:pPr>
      <w:r w:rsidRPr="00370465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123429A4" wp14:editId="762E2B87">
            <wp:extent cx="5852160" cy="80444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7d91579-0e3a-4231-b82d-2648bbd568d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04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C2F9A" w14:textId="77777777" w:rsidR="00CE5120" w:rsidRPr="00370465" w:rsidRDefault="00370465">
      <w:pPr>
        <w:jc w:val="center"/>
        <w:rPr>
          <w:rFonts w:ascii="Times New Roman" w:hAnsi="Times New Roman" w:cs="Times New Roman"/>
          <w:color w:val="000000" w:themeColor="text1"/>
        </w:rPr>
      </w:pPr>
      <w:r w:rsidRPr="00370465">
        <w:rPr>
          <w:rFonts w:ascii="Times New Roman" w:hAnsi="Times New Roman" w:cs="Times New Roman"/>
          <w:color w:val="000000" w:themeColor="text1"/>
        </w:rPr>
        <w:t>Figure 4 – Both frontend and backend Compose services running with the expected port mappings.</w:t>
      </w:r>
    </w:p>
    <w:p w14:paraId="5D4AEC67" w14:textId="4D5CE9A4" w:rsidR="00CE5120" w:rsidRPr="00370465" w:rsidRDefault="00370465">
      <w:pPr>
        <w:pStyle w:val="Heading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7</w:t>
      </w:r>
      <w:r w:rsidRPr="00370465">
        <w:rPr>
          <w:rFonts w:ascii="Times New Roman" w:hAnsi="Times New Roman" w:cs="Times New Roman"/>
          <w:color w:val="000000" w:themeColor="text1"/>
        </w:rPr>
        <w:t>. Application Testing</w:t>
      </w:r>
    </w:p>
    <w:p w14:paraId="1E5C13DF" w14:textId="77777777" w:rsidR="00CE5120" w:rsidRPr="00370465" w:rsidRDefault="00370465">
      <w:pPr>
        <w:rPr>
          <w:rFonts w:ascii="Times New Roman" w:hAnsi="Times New Roman" w:cs="Times New Roman"/>
          <w:color w:val="000000" w:themeColor="text1"/>
        </w:rPr>
      </w:pPr>
      <w:r w:rsidRPr="00370465">
        <w:rPr>
          <w:rFonts w:ascii="Times New Roman" w:hAnsi="Times New Roman" w:cs="Times New Roman"/>
          <w:color w:val="000000" w:themeColor="text1"/>
        </w:rPr>
        <w:t>I opened http://localhost:3000 in the browser and confirmed that the form was available. I entered a name and age and submitted the form.</w:t>
      </w:r>
    </w:p>
    <w:p w14:paraId="4D730D6E" w14:textId="77777777" w:rsidR="00CE5120" w:rsidRPr="00370465" w:rsidRDefault="00370465">
      <w:pPr>
        <w:jc w:val="center"/>
        <w:rPr>
          <w:rFonts w:ascii="Times New Roman" w:hAnsi="Times New Roman" w:cs="Times New Roman"/>
          <w:color w:val="000000" w:themeColor="text1"/>
        </w:rPr>
      </w:pPr>
      <w:r w:rsidRPr="00370465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6448C7A9" wp14:editId="572094B5">
            <wp:extent cx="5852160" cy="448975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2060f3-61c5-4d1c-b7bd-37d707d7cbf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489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7105F" w14:textId="77777777" w:rsidR="00CE5120" w:rsidRPr="00370465" w:rsidRDefault="00370465">
      <w:pPr>
        <w:jc w:val="center"/>
        <w:rPr>
          <w:rFonts w:ascii="Times New Roman" w:hAnsi="Times New Roman" w:cs="Times New Roman"/>
          <w:color w:val="000000" w:themeColor="text1"/>
        </w:rPr>
      </w:pPr>
      <w:r w:rsidRPr="00370465">
        <w:rPr>
          <w:rFonts w:ascii="Times New Roman" w:hAnsi="Times New Roman" w:cs="Times New Roman"/>
          <w:color w:val="000000" w:themeColor="text1"/>
        </w:rPr>
        <w:t>Figure 5 – Frontend form running on localhost:3000.</w:t>
      </w:r>
    </w:p>
    <w:p w14:paraId="429BFD6E" w14:textId="77777777" w:rsidR="00CE5120" w:rsidRPr="00370465" w:rsidRDefault="00370465">
      <w:pPr>
        <w:jc w:val="center"/>
        <w:rPr>
          <w:rFonts w:ascii="Times New Roman" w:hAnsi="Times New Roman" w:cs="Times New Roman"/>
          <w:color w:val="000000" w:themeColor="text1"/>
        </w:rPr>
      </w:pPr>
      <w:r w:rsidRPr="00370465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17F5B654" wp14:editId="48606E6F">
            <wp:extent cx="5852160" cy="291667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699bc4-ce8a-4f12-be07-c899e50c43b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16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63488" w14:textId="77777777" w:rsidR="00CE5120" w:rsidRPr="00370465" w:rsidRDefault="00370465">
      <w:pPr>
        <w:jc w:val="center"/>
        <w:rPr>
          <w:rFonts w:ascii="Times New Roman" w:hAnsi="Times New Roman" w:cs="Times New Roman"/>
          <w:color w:val="000000" w:themeColor="text1"/>
        </w:rPr>
      </w:pPr>
      <w:r w:rsidRPr="00370465">
        <w:rPr>
          <w:rFonts w:ascii="Times New Roman" w:hAnsi="Times New Roman" w:cs="Times New Roman"/>
          <w:color w:val="000000" w:themeColor="text1"/>
        </w:rPr>
        <w:t>Figure 6 – Successful form submission through the frontend.</w:t>
      </w:r>
    </w:p>
    <w:p w14:paraId="072A41DE" w14:textId="77777777" w:rsidR="00CE5120" w:rsidRPr="00370465" w:rsidRDefault="00370465">
      <w:pPr>
        <w:rPr>
          <w:rFonts w:ascii="Times New Roman" w:hAnsi="Times New Roman" w:cs="Times New Roman"/>
          <w:color w:val="000000" w:themeColor="text1"/>
        </w:rPr>
      </w:pPr>
      <w:r w:rsidRPr="00370465">
        <w:rPr>
          <w:rFonts w:ascii="Times New Roman" w:hAnsi="Times New Roman" w:cs="Times New Roman"/>
          <w:color w:val="000000" w:themeColor="text1"/>
        </w:rPr>
        <w:lastRenderedPageBreak/>
        <w:t>The browser submitted to localhost:3000/submit. Express handled that request and forwarded the form data to http://backend:5000/submit inside the Compose network.</w:t>
      </w:r>
    </w:p>
    <w:p w14:paraId="7B2D89E2" w14:textId="358D4581" w:rsidR="00CE5120" w:rsidRPr="00370465" w:rsidRDefault="00370465">
      <w:pPr>
        <w:pStyle w:val="Heading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8</w:t>
      </w:r>
      <w:r w:rsidRPr="00370465">
        <w:rPr>
          <w:rFonts w:ascii="Times New Roman" w:hAnsi="Times New Roman" w:cs="Times New Roman"/>
          <w:color w:val="000000" w:themeColor="text1"/>
        </w:rPr>
        <w:t>. Backend Log Verification</w:t>
      </w:r>
    </w:p>
    <w:p w14:paraId="1D0F91B3" w14:textId="77777777" w:rsidR="00CE5120" w:rsidRPr="00370465" w:rsidRDefault="00370465">
      <w:pPr>
        <w:rPr>
          <w:rFonts w:ascii="Times New Roman" w:hAnsi="Times New Roman" w:cs="Times New Roman"/>
          <w:color w:val="000000" w:themeColor="text1"/>
        </w:rPr>
      </w:pPr>
      <w:r w:rsidRPr="00370465">
        <w:rPr>
          <w:rFonts w:ascii="Times New Roman" w:hAnsi="Times New Roman" w:cs="Times New Roman"/>
          <w:color w:val="000000" w:themeColor="text1"/>
        </w:rPr>
        <w:t>I checked the backend logs using docker compose logs backend. Flask reported a successful POST request with HTTP status 200. This confirmed that the request reached the backend successfully.</w:t>
      </w:r>
    </w:p>
    <w:p w14:paraId="79553765" w14:textId="77777777" w:rsidR="00CE5120" w:rsidRPr="00370465" w:rsidRDefault="00370465">
      <w:pPr>
        <w:rPr>
          <w:rFonts w:ascii="Times New Roman" w:hAnsi="Times New Roman" w:cs="Times New Roman"/>
          <w:color w:val="000000" w:themeColor="text1"/>
        </w:rPr>
      </w:pPr>
      <w:r w:rsidRPr="00370465">
        <w:rPr>
          <w:rFonts w:ascii="Times New Roman" w:hAnsi="Times New Roman" w:cs="Times New Roman"/>
          <w:color w:val="000000" w:themeColor="text1"/>
          <w:sz w:val="17"/>
        </w:rPr>
        <w:t>docker compose logs backend</w:t>
      </w:r>
    </w:p>
    <w:p w14:paraId="553B26CF" w14:textId="77777777" w:rsidR="00CE5120" w:rsidRPr="00370465" w:rsidRDefault="00370465">
      <w:pPr>
        <w:rPr>
          <w:rFonts w:ascii="Times New Roman" w:hAnsi="Times New Roman" w:cs="Times New Roman"/>
          <w:color w:val="000000" w:themeColor="text1"/>
        </w:rPr>
      </w:pPr>
      <w:r w:rsidRPr="00370465">
        <w:rPr>
          <w:rFonts w:ascii="Times New Roman" w:hAnsi="Times New Roman" w:cs="Times New Roman"/>
          <w:color w:val="000000" w:themeColor="text1"/>
        </w:rPr>
        <w:t>Important result: "POST /submit HTTP/1.1" 200 -</w:t>
      </w:r>
    </w:p>
    <w:p w14:paraId="594CBC9F" w14:textId="346A19D4" w:rsidR="00CE5120" w:rsidRPr="00370465" w:rsidRDefault="00370465">
      <w:pPr>
        <w:pStyle w:val="Heading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9</w:t>
      </w:r>
      <w:r w:rsidRPr="00370465">
        <w:rPr>
          <w:rFonts w:ascii="Times New Roman" w:hAnsi="Times New Roman" w:cs="Times New Roman"/>
          <w:color w:val="000000" w:themeColor="text1"/>
        </w:rPr>
        <w:t>. Git Configuration</w:t>
      </w:r>
    </w:p>
    <w:p w14:paraId="6FED0F67" w14:textId="77777777" w:rsidR="00CE5120" w:rsidRPr="00370465" w:rsidRDefault="00370465">
      <w:pPr>
        <w:rPr>
          <w:rFonts w:ascii="Times New Roman" w:hAnsi="Times New Roman" w:cs="Times New Roman"/>
          <w:color w:val="000000" w:themeColor="text1"/>
        </w:rPr>
      </w:pPr>
      <w:r w:rsidRPr="00370465">
        <w:rPr>
          <w:rFonts w:ascii="Times New Roman" w:hAnsi="Times New Roman" w:cs="Times New Roman"/>
          <w:color w:val="000000" w:themeColor="text1"/>
        </w:rPr>
        <w:t>I created a project-level .gitignore so local dependencies, editor settings, Python cache files, and environment files are not committed to GitHub.</w:t>
      </w:r>
    </w:p>
    <w:p w14:paraId="7474D4FB" w14:textId="77777777" w:rsidR="00CE5120" w:rsidRPr="00370465" w:rsidRDefault="00370465">
      <w:pPr>
        <w:rPr>
          <w:rFonts w:ascii="Times New Roman" w:hAnsi="Times New Roman" w:cs="Times New Roman"/>
          <w:color w:val="000000" w:themeColor="text1"/>
        </w:rPr>
      </w:pPr>
      <w:r w:rsidRPr="00370465">
        <w:rPr>
          <w:rFonts w:ascii="Times New Roman" w:hAnsi="Times New Roman" w:cs="Times New Roman"/>
          <w:color w:val="000000" w:themeColor="text1"/>
          <w:sz w:val="17"/>
        </w:rPr>
        <w:t>node_modules/</w:t>
      </w:r>
      <w:r w:rsidRPr="00370465">
        <w:rPr>
          <w:rFonts w:ascii="Times New Roman" w:hAnsi="Times New Roman" w:cs="Times New Roman"/>
          <w:color w:val="000000" w:themeColor="text1"/>
          <w:sz w:val="17"/>
        </w:rPr>
        <w:br/>
        <w:t>.vscode/</w:t>
      </w:r>
      <w:r w:rsidRPr="00370465">
        <w:rPr>
          <w:rFonts w:ascii="Times New Roman" w:hAnsi="Times New Roman" w:cs="Times New Roman"/>
          <w:color w:val="000000" w:themeColor="text1"/>
          <w:sz w:val="17"/>
        </w:rPr>
        <w:br/>
        <w:t>__pycache__/</w:t>
      </w:r>
      <w:r w:rsidRPr="00370465">
        <w:rPr>
          <w:rFonts w:ascii="Times New Roman" w:hAnsi="Times New Roman" w:cs="Times New Roman"/>
          <w:color w:val="000000" w:themeColor="text1"/>
          <w:sz w:val="17"/>
        </w:rPr>
        <w:br/>
        <w:t>*.pyc</w:t>
      </w:r>
      <w:r w:rsidRPr="00370465">
        <w:rPr>
          <w:rFonts w:ascii="Times New Roman" w:hAnsi="Times New Roman" w:cs="Times New Roman"/>
          <w:color w:val="000000" w:themeColor="text1"/>
          <w:sz w:val="17"/>
        </w:rPr>
        <w:br/>
        <w:t>.env</w:t>
      </w:r>
    </w:p>
    <w:p w14:paraId="411B970C" w14:textId="77777777" w:rsidR="00CE5120" w:rsidRPr="00370465" w:rsidRDefault="00370465">
      <w:pPr>
        <w:jc w:val="center"/>
        <w:rPr>
          <w:rFonts w:ascii="Times New Roman" w:hAnsi="Times New Roman" w:cs="Times New Roman"/>
          <w:color w:val="000000" w:themeColor="text1"/>
        </w:rPr>
      </w:pPr>
      <w:r w:rsidRPr="00370465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367981D3" wp14:editId="6E764BE6">
            <wp:extent cx="5852160" cy="309405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de9fa1-2f58-40d6-b265-333539d9953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9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5DD80" w14:textId="48DA1DDF" w:rsidR="00CE5120" w:rsidRPr="00370465" w:rsidRDefault="00CE5120">
      <w:pPr>
        <w:jc w:val="center"/>
        <w:rPr>
          <w:rFonts w:ascii="Times New Roman" w:hAnsi="Times New Roman" w:cs="Times New Roman"/>
          <w:color w:val="000000" w:themeColor="text1"/>
        </w:rPr>
      </w:pPr>
    </w:p>
    <w:sectPr w:rsidR="00CE5120" w:rsidRPr="00370465" w:rsidSect="00370465">
      <w:pgSz w:w="12240" w:h="15840"/>
      <w:pgMar w:top="1440" w:right="1080" w:bottom="1440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2809150">
    <w:abstractNumId w:val="8"/>
  </w:num>
  <w:num w:numId="2" w16cid:durableId="60175689">
    <w:abstractNumId w:val="6"/>
  </w:num>
  <w:num w:numId="3" w16cid:durableId="2147308266">
    <w:abstractNumId w:val="5"/>
  </w:num>
  <w:num w:numId="4" w16cid:durableId="1605574060">
    <w:abstractNumId w:val="4"/>
  </w:num>
  <w:num w:numId="5" w16cid:durableId="995572704">
    <w:abstractNumId w:val="7"/>
  </w:num>
  <w:num w:numId="6" w16cid:durableId="192159245">
    <w:abstractNumId w:val="3"/>
  </w:num>
  <w:num w:numId="7" w16cid:durableId="323748629">
    <w:abstractNumId w:val="2"/>
  </w:num>
  <w:num w:numId="8" w16cid:durableId="345445747">
    <w:abstractNumId w:val="1"/>
  </w:num>
  <w:num w:numId="9" w16cid:durableId="1306079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70465"/>
    <w:rsid w:val="008A06CD"/>
    <w:rsid w:val="00A07E9A"/>
    <w:rsid w:val="00AA1D8D"/>
    <w:rsid w:val="00B47730"/>
    <w:rsid w:val="00C64CB2"/>
    <w:rsid w:val="00CB0664"/>
    <w:rsid w:val="00CE51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FEFCDA"/>
  <w14:defaultImageDpi w14:val="300"/>
  <w15:docId w15:val="{23EAA195-407A-40EB-A68F-2ADF51FE4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562</Words>
  <Characters>3207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Shravan S M Maharajpet</cp:lastModifiedBy>
  <cp:revision>3</cp:revision>
  <dcterms:created xsi:type="dcterms:W3CDTF">2026-09-17T14:17:00Z</dcterms:created>
  <dcterms:modified xsi:type="dcterms:W3CDTF">2026-09-17T14:20:00Z</dcterms:modified>
  <cp:category/>
</cp:coreProperties>
</file>