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2E240" w14:textId="0F544372" w:rsidR="00B33263" w:rsidRDefault="00E33123" w:rsidP="00AE69DF">
      <w:pPr>
        <w:jc w:val="center"/>
        <w:rPr>
          <w:rFonts w:ascii="Times New Roman" w:hAnsi="Times New Roman" w:cs="Times New Roman"/>
          <w:b/>
          <w:color w:val="1F3A5F"/>
          <w:sz w:val="54"/>
        </w:rPr>
      </w:pPr>
      <w:r w:rsidRPr="00AE69DF">
        <w:rPr>
          <w:rFonts w:ascii="Times New Roman" w:hAnsi="Times New Roman" w:cs="Times New Roman"/>
          <w:b/>
          <w:color w:val="1F3A5F"/>
          <w:sz w:val="54"/>
        </w:rPr>
        <w:t xml:space="preserve">JENKINS CI/CD </w:t>
      </w:r>
    </w:p>
    <w:p w14:paraId="6B1B81FE" w14:textId="6D75671B" w:rsidR="00AE69DF" w:rsidRPr="00AE69DF" w:rsidRDefault="00AE69DF" w:rsidP="00AE69DF">
      <w:pPr>
        <w:jc w:val="center"/>
        <w:rPr>
          <w:rFonts w:ascii="Times New Roman" w:hAnsi="Times New Roman" w:cs="Times New Roman"/>
          <w:bCs/>
          <w:sz w:val="16"/>
          <w:szCs w:val="18"/>
        </w:rPr>
      </w:pPr>
      <w:r>
        <w:rPr>
          <w:rFonts w:ascii="Times New Roman" w:hAnsi="Times New Roman" w:cs="Times New Roman"/>
          <w:b/>
          <w:noProof/>
          <w:color w:val="1F3A5F"/>
          <w:sz w:val="48"/>
          <w:szCs w:val="18"/>
        </w:rPr>
        <mc:AlternateContent>
          <mc:Choice Requires="wps">
            <w:drawing>
              <wp:anchor distT="0" distB="0" distL="114300" distR="114300" simplePos="0" relativeHeight="251659264" behindDoc="0" locked="0" layoutInCell="1" allowOverlap="1" wp14:anchorId="4C016747" wp14:editId="6DAF43D4">
                <wp:simplePos x="0" y="0"/>
                <wp:positionH relativeFrom="column">
                  <wp:posOffset>-10160</wp:posOffset>
                </wp:positionH>
                <wp:positionV relativeFrom="paragraph">
                  <wp:posOffset>420370</wp:posOffset>
                </wp:positionV>
                <wp:extent cx="6521450" cy="6350"/>
                <wp:effectExtent l="38100" t="38100" r="69850" b="88900"/>
                <wp:wrapNone/>
                <wp:docPr id="8" name="Straight Connector 8"/>
                <wp:cNvGraphicFramePr/>
                <a:graphic xmlns:a="http://schemas.openxmlformats.org/drawingml/2006/main">
                  <a:graphicData uri="http://schemas.microsoft.com/office/word/2010/wordprocessingShape">
                    <wps:wsp>
                      <wps:cNvCnPr/>
                      <wps:spPr>
                        <a:xfrm>
                          <a:off x="0" y="0"/>
                          <a:ext cx="6521450" cy="63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A86D8C" id="Straight Connector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pt,33.1pt" to="512.7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" strokecolor="#4f81bd [3204]" strokeweight="2pt">
                <v:shadow on="t" color="black" opacity="24903f" origin=",.5" offset="0,.55556mm"/>
              </v:line>
            </w:pict>
          </mc:Fallback>
        </mc:AlternateContent>
      </w:r>
      <w:r w:rsidRPr="00AE69DF">
        <w:rPr>
          <w:rFonts w:ascii="Times New Roman" w:hAnsi="Times New Roman" w:cs="Times New Roman"/>
          <w:b/>
          <w:color w:val="1F3A5F"/>
          <w:sz w:val="48"/>
          <w:szCs w:val="18"/>
        </w:rPr>
        <w:t>Github:-</w:t>
      </w:r>
      <w:r w:rsidRPr="00AE69DF">
        <w:rPr>
          <w:sz w:val="16"/>
          <w:szCs w:val="18"/>
        </w:rPr>
        <w:t xml:space="preserve"> </w:t>
      </w:r>
      <w:r w:rsidRPr="00AE69DF">
        <w:rPr>
          <w:rFonts w:ascii="Times New Roman" w:hAnsi="Times New Roman" w:cs="Times New Roman"/>
          <w:b/>
          <w:color w:val="1F3A5F"/>
          <w:sz w:val="48"/>
          <w:szCs w:val="18"/>
        </w:rPr>
        <w:t>https://github.com/ShravanSM/Devops</w:t>
      </w:r>
    </w:p>
    <w:p w14:paraId="6A2C4C82" w14:textId="77777777" w:rsidR="00AE69DF" w:rsidRDefault="00AE69DF">
      <w:pPr>
        <w:jc w:val="center"/>
        <w:rPr>
          <w:rFonts w:ascii="Times New Roman" w:hAnsi="Times New Roman" w:cs="Times New Roman"/>
          <w:b/>
          <w:bCs/>
          <w:sz w:val="30"/>
        </w:rPr>
      </w:pPr>
    </w:p>
    <w:p w14:paraId="386EA40A" w14:textId="0FB33CB3" w:rsidR="00B33263" w:rsidRPr="00AE69DF" w:rsidRDefault="00E33123">
      <w:pPr>
        <w:jc w:val="center"/>
        <w:rPr>
          <w:rFonts w:ascii="Times New Roman" w:hAnsi="Times New Roman" w:cs="Times New Roman"/>
          <w:b/>
          <w:bCs/>
        </w:rPr>
      </w:pPr>
      <w:r w:rsidRPr="00AE69DF">
        <w:rPr>
          <w:rFonts w:ascii="Times New Roman" w:hAnsi="Times New Roman" w:cs="Times New Roman"/>
          <w:b/>
          <w:bCs/>
          <w:sz w:val="30"/>
        </w:rPr>
        <w:t>Flask Backend + Express Frontend on Amazon EC2</w:t>
      </w:r>
    </w:p>
    <w:p w14:paraId="4F393E92" w14:textId="77777777" w:rsidR="00B33263" w:rsidRPr="00AE69DF" w:rsidRDefault="00E33123">
      <w:pPr>
        <w:jc w:val="center"/>
        <w:rPr>
          <w:rFonts w:ascii="Times New Roman" w:hAnsi="Times New Roman" w:cs="Times New Roman"/>
          <w:b/>
          <w:bCs/>
        </w:rPr>
      </w:pPr>
      <w:r w:rsidRPr="00AE69DF">
        <w:rPr>
          <w:rFonts w:ascii="Times New Roman" w:hAnsi="Times New Roman" w:cs="Times New Roman"/>
          <w:b/>
          <w:bCs/>
        </w:rPr>
        <w:t xml:space="preserve">Flask repository: </w:t>
      </w:r>
      <w:r w:rsidRPr="00AE69DF">
        <w:rPr>
          <w:rFonts w:ascii="Times New Roman" w:hAnsi="Times New Roman" w:cs="Times New Roman"/>
          <w:b/>
          <w:bCs/>
        </w:rPr>
        <w:t>https://github.com/ShravanSM/jenkins-flask-backend</w:t>
      </w:r>
    </w:p>
    <w:p w14:paraId="6222436D" w14:textId="77777777" w:rsidR="00B33263" w:rsidRPr="00AE69DF" w:rsidRDefault="00E33123">
      <w:pPr>
        <w:jc w:val="center"/>
        <w:rPr>
          <w:rFonts w:ascii="Times New Roman" w:hAnsi="Times New Roman" w:cs="Times New Roman"/>
          <w:b/>
          <w:bCs/>
        </w:rPr>
      </w:pPr>
      <w:r w:rsidRPr="00AE69DF">
        <w:rPr>
          <w:rFonts w:ascii="Times New Roman" w:hAnsi="Times New Roman" w:cs="Times New Roman"/>
          <w:b/>
          <w:bCs/>
        </w:rPr>
        <w:t>Express repository: https://github.com/ShravanSM/jenkins-express-frontend</w:t>
      </w:r>
    </w:p>
    <w:p w14:paraId="57818503" w14:textId="21EF75A1" w:rsidR="00B33263" w:rsidRPr="00AE69DF" w:rsidRDefault="00B33263">
      <w:pPr>
        <w:jc w:val="center"/>
        <w:rPr>
          <w:rFonts w:ascii="Times New Roman" w:hAnsi="Times New Roman" w:cs="Times New Roman"/>
        </w:rPr>
      </w:pPr>
    </w:p>
    <w:p w14:paraId="1ED8AAD2" w14:textId="6BFB4769" w:rsidR="00B33263" w:rsidRPr="00AE69DF" w:rsidRDefault="00E33123">
      <w:pPr>
        <w:jc w:val="center"/>
        <w:rPr>
          <w:rFonts w:ascii="Times New Roman" w:hAnsi="Times New Roman" w:cs="Times New Roman"/>
        </w:rPr>
      </w:pPr>
      <w:r w:rsidRPr="00AE69DF">
        <w:rPr>
          <w:rFonts w:ascii="Times New Roman" w:hAnsi="Times New Roman" w:cs="Times New Roman"/>
          <w:i/>
          <w:color w:val="4B4B4B"/>
          <w:sz w:val="18"/>
        </w:rPr>
        <w:t>Figure 1 — Jenkins dashboard: both jobs have successful recorded builds.</w:t>
      </w:r>
      <w:r w:rsidR="00AE69DF" w:rsidRPr="00AE69DF">
        <w:rPr>
          <w:rFonts w:ascii="Times New Roman" w:hAnsi="Times New Roman" w:cs="Times New Roman"/>
          <w:noProof/>
        </w:rPr>
        <w:t xml:space="preserve"> </w:t>
      </w:r>
      <w:r w:rsidR="00AE69DF" w:rsidRPr="00AE69DF">
        <w:rPr>
          <w:rFonts w:ascii="Times New Roman" w:hAnsi="Times New Roman" w:cs="Times New Roman"/>
          <w:noProof/>
        </w:rPr>
        <w:drawing>
          <wp:anchor distT="0" distB="0" distL="114300" distR="114300" simplePos="0" relativeHeight="251658240" behindDoc="0" locked="0" layoutInCell="1" allowOverlap="1" wp14:anchorId="266C811B" wp14:editId="2A31036B">
            <wp:simplePos x="0" y="0"/>
            <wp:positionH relativeFrom="column">
              <wp:posOffset>408940</wp:posOffset>
            </wp:positionH>
            <wp:positionV relativeFrom="paragraph">
              <wp:posOffset>150495</wp:posOffset>
            </wp:positionV>
            <wp:extent cx="5760720" cy="9334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82918.png"/>
                    <pic:cNvPicPr/>
                  </pic:nvPicPr>
                  <pic:blipFill>
                    <a:blip r:embed="rId8"/>
                    <a:stretch>
                      <a:fillRect/>
                    </a:stretch>
                  </pic:blipFill>
                  <pic:spPr>
                    <a:xfrm>
                      <a:off x="0" y="0"/>
                      <a:ext cx="5760720" cy="933450"/>
                    </a:xfrm>
                    <a:prstGeom prst="rect">
                      <a:avLst/>
                    </a:prstGeom>
                  </pic:spPr>
                </pic:pic>
              </a:graphicData>
            </a:graphic>
          </wp:anchor>
        </w:drawing>
      </w:r>
    </w:p>
    <w:p w14:paraId="0C6267F0" w14:textId="1173D250" w:rsidR="00B33263" w:rsidRPr="00AE69DF" w:rsidRDefault="00E33123">
      <w:pPr>
        <w:pStyle w:val="Heading1"/>
        <w:rPr>
          <w:rFonts w:ascii="Times New Roman" w:hAnsi="Times New Roman" w:cs="Times New Roman"/>
        </w:rPr>
      </w:pPr>
      <w:r w:rsidRPr="00AE69DF">
        <w:rPr>
          <w:rFonts w:ascii="Times New Roman" w:hAnsi="Times New Roman" w:cs="Times New Roman"/>
        </w:rPr>
        <w:t>Project overview</w:t>
      </w:r>
    </w:p>
    <w:p w14:paraId="363A2433" w14:textId="77777777" w:rsidR="00B33263" w:rsidRPr="00AE69DF" w:rsidRDefault="00E33123">
      <w:pPr>
        <w:rPr>
          <w:rFonts w:ascii="Times New Roman" w:hAnsi="Times New Roman" w:cs="Times New Roman"/>
          <w:sz w:val="24"/>
          <w:szCs w:val="24"/>
        </w:rPr>
      </w:pPr>
      <w:r w:rsidRPr="00AE69DF">
        <w:rPr>
          <w:rFonts w:ascii="Times New Roman" w:hAnsi="Times New Roman" w:cs="Times New Roman"/>
          <w:sz w:val="24"/>
          <w:szCs w:val="24"/>
        </w:rPr>
        <w:t>The project uses two GitHub repositories and two Jenkins pipeline jobs. Flask provides the backend API on port 5000. Express serves the dashboard on port 3000 and reads the backend status.</w:t>
      </w:r>
    </w:p>
    <w:p w14:paraId="6F8B9356" w14:textId="77777777" w:rsidR="00B33263" w:rsidRPr="00AE69DF" w:rsidRDefault="00E33123">
      <w:pPr>
        <w:shd w:val="clear" w:color="auto" w:fill="F1F3F6"/>
        <w:ind w:left="216" w:right="216"/>
        <w:rPr>
          <w:rFonts w:ascii="Times New Roman" w:hAnsi="Times New Roman" w:cs="Times New Roman"/>
          <w:sz w:val="24"/>
          <w:szCs w:val="24"/>
        </w:rPr>
      </w:pPr>
      <w:r w:rsidRPr="00AE69DF">
        <w:rPr>
          <w:rFonts w:ascii="Times New Roman" w:hAnsi="Times New Roman" w:cs="Times New Roman"/>
          <w:sz w:val="24"/>
          <w:szCs w:val="24"/>
        </w:rPr>
        <w:t>GitHub Flask repo  →  Jenkins Flask-CI-CD</w:t>
      </w:r>
      <w:r w:rsidRPr="00AE69DF">
        <w:rPr>
          <w:rFonts w:ascii="Times New Roman" w:hAnsi="Times New Roman" w:cs="Times New Roman"/>
          <w:sz w:val="24"/>
          <w:szCs w:val="24"/>
        </w:rPr>
        <w:br/>
        <w:t>GitHub Express repo →  Jenkins Express-CI-CD</w:t>
      </w:r>
      <w:r w:rsidRPr="00AE69DF">
        <w:rPr>
          <w:rFonts w:ascii="Times New Roman" w:hAnsi="Times New Roman" w:cs="Times New Roman"/>
          <w:sz w:val="24"/>
          <w:szCs w:val="24"/>
        </w:rPr>
        <w:br/>
        <w:t>EC2 during practical: Flask :5000 | Express :3000</w:t>
      </w:r>
    </w:p>
    <w:p w14:paraId="58A05023" w14:textId="77777777" w:rsidR="00B33263" w:rsidRPr="00AE69DF" w:rsidRDefault="00E33123">
      <w:pPr>
        <w:rPr>
          <w:rFonts w:ascii="Times New Roman" w:hAnsi="Times New Roman" w:cs="Times New Roman"/>
          <w:sz w:val="24"/>
          <w:szCs w:val="24"/>
        </w:rPr>
      </w:pPr>
      <w:r w:rsidRPr="00AE69DF">
        <w:rPr>
          <w:rFonts w:ascii="Times New Roman" w:hAnsi="Times New Roman" w:cs="Times New Roman"/>
          <w:sz w:val="24"/>
          <w:szCs w:val="24"/>
        </w:rPr>
        <w:t>Intermediate theory: CI (Continuous Integration) checks out the code and runs verification steps. CD (Continuous Delivery/Deployment) extends the pipeline to deliver verified code to a target server. In this practical, the CI jobs succeeded, while automated SSH deployment and webhooks remain incomplete.</w:t>
      </w:r>
    </w:p>
    <w:p w14:paraId="192F3F56" w14:textId="5FE9CB9E" w:rsidR="00B33263" w:rsidRPr="00AE69DF" w:rsidRDefault="00E33123">
      <w:pPr>
        <w:pStyle w:val="Heading1"/>
        <w:rPr>
          <w:rFonts w:ascii="Times New Roman" w:hAnsi="Times New Roman" w:cs="Times New Roman"/>
        </w:rPr>
      </w:pPr>
      <w:r w:rsidRPr="00AE69DF">
        <w:rPr>
          <w:rFonts w:ascii="Times New Roman" w:hAnsi="Times New Roman" w:cs="Times New Roman"/>
        </w:rPr>
        <w:t>GitHub repositories</w:t>
      </w:r>
    </w:p>
    <w:p w14:paraId="449D79F1" w14:textId="77777777" w:rsidR="00B33263" w:rsidRPr="00AE69DF" w:rsidRDefault="00E33123">
      <w:pPr>
        <w:rPr>
          <w:rFonts w:ascii="Times New Roman" w:hAnsi="Times New Roman" w:cs="Times New Roman"/>
        </w:rPr>
      </w:pPr>
      <w:r w:rsidRPr="00AE69DF">
        <w:rPr>
          <w:rFonts w:ascii="Times New Roman" w:hAnsi="Times New Roman" w:cs="Times New Roman"/>
        </w:rPr>
        <w:t>Separate repositories keep the backend and frontend code independent.</w:t>
      </w:r>
    </w:p>
    <w:p w14:paraId="685BF920" w14:textId="77777777" w:rsidR="00B33263" w:rsidRPr="00AE69DF" w:rsidRDefault="00E33123">
      <w:pPr>
        <w:rPr>
          <w:rFonts w:ascii="Times New Roman" w:hAnsi="Times New Roman" w:cs="Times New Roman"/>
        </w:rPr>
      </w:pPr>
      <w:r w:rsidRPr="00AE69DF">
        <w:rPr>
          <w:rFonts w:ascii="Times New Roman" w:hAnsi="Times New Roman" w:cs="Times New Roman"/>
        </w:rPr>
        <w:t>Flask: https://github.com/ShravanSM/jenkins-flask-backend</w:t>
      </w:r>
    </w:p>
    <w:p w14:paraId="2B713404" w14:textId="77777777" w:rsidR="00B33263" w:rsidRPr="00AE69DF" w:rsidRDefault="00E33123">
      <w:pPr>
        <w:jc w:val="center"/>
        <w:rPr>
          <w:rFonts w:ascii="Times New Roman" w:hAnsi="Times New Roman" w:cs="Times New Roman"/>
        </w:rPr>
      </w:pPr>
      <w:r w:rsidRPr="00AE69DF">
        <w:rPr>
          <w:rFonts w:ascii="Times New Roman" w:hAnsi="Times New Roman" w:cs="Times New Roman"/>
          <w:noProof/>
        </w:rPr>
        <w:drawing>
          <wp:inline distT="0" distB="0" distL="0" distR="0" wp14:anchorId="0B662704" wp14:editId="68F375FB">
            <wp:extent cx="5669280" cy="19402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23108).png"/>
                    <pic:cNvPicPr/>
                  </pic:nvPicPr>
                  <pic:blipFill>
                    <a:blip r:embed="rId9"/>
                    <a:stretch>
                      <a:fillRect/>
                    </a:stretch>
                  </pic:blipFill>
                  <pic:spPr>
                    <a:xfrm>
                      <a:off x="0" y="0"/>
                      <a:ext cx="5669280" cy="1940224"/>
                    </a:xfrm>
                    <a:prstGeom prst="rect">
                      <a:avLst/>
                    </a:prstGeom>
                  </pic:spPr>
                </pic:pic>
              </a:graphicData>
            </a:graphic>
          </wp:inline>
        </w:drawing>
      </w:r>
    </w:p>
    <w:p w14:paraId="30E54CCE" w14:textId="77777777" w:rsidR="00B33263" w:rsidRPr="00AE69DF" w:rsidRDefault="00E33123">
      <w:pPr>
        <w:jc w:val="center"/>
        <w:rPr>
          <w:rFonts w:ascii="Times New Roman" w:hAnsi="Times New Roman" w:cs="Times New Roman"/>
        </w:rPr>
      </w:pPr>
      <w:r w:rsidRPr="00AE69DF">
        <w:rPr>
          <w:rFonts w:ascii="Times New Roman" w:hAnsi="Times New Roman" w:cs="Times New Roman"/>
          <w:i/>
          <w:color w:val="4B4B4B"/>
          <w:sz w:val="18"/>
        </w:rPr>
        <w:t>Figure 2 — Flask backend repository and its Jenkinsfile.</w:t>
      </w:r>
    </w:p>
    <w:p w14:paraId="67C03C05" w14:textId="77777777" w:rsidR="00B33263" w:rsidRPr="00AE69DF" w:rsidRDefault="00E33123">
      <w:pPr>
        <w:rPr>
          <w:rFonts w:ascii="Times New Roman" w:hAnsi="Times New Roman" w:cs="Times New Roman"/>
        </w:rPr>
      </w:pPr>
      <w:r w:rsidRPr="00AE69DF">
        <w:rPr>
          <w:rFonts w:ascii="Times New Roman" w:hAnsi="Times New Roman" w:cs="Times New Roman"/>
        </w:rPr>
        <w:t>Express: https://github.com/ShravanSM/jenkins-express-frontend</w:t>
      </w:r>
    </w:p>
    <w:p w14:paraId="54CB8D11" w14:textId="77777777" w:rsidR="00B33263" w:rsidRPr="00AE69DF" w:rsidRDefault="00E33123">
      <w:pPr>
        <w:jc w:val="center"/>
        <w:rPr>
          <w:rFonts w:ascii="Times New Roman" w:hAnsi="Times New Roman" w:cs="Times New Roman"/>
        </w:rPr>
      </w:pPr>
      <w:r w:rsidRPr="00AE69DF">
        <w:rPr>
          <w:rFonts w:ascii="Times New Roman" w:hAnsi="Times New Roman" w:cs="Times New Roman"/>
          <w:noProof/>
        </w:rPr>
        <w:drawing>
          <wp:inline distT="0" distB="0" distL="0" distR="0" wp14:anchorId="5F01FA7E" wp14:editId="69F3AB95">
            <wp:extent cx="5669280" cy="28999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23052).png"/>
                    <pic:cNvPicPr/>
                  </pic:nvPicPr>
                  <pic:blipFill>
                    <a:blip r:embed="rId10"/>
                    <a:stretch>
                      <a:fillRect/>
                    </a:stretch>
                  </pic:blipFill>
                  <pic:spPr>
                    <a:xfrm>
                      <a:off x="0" y="0"/>
                      <a:ext cx="5669280" cy="2899974"/>
                    </a:xfrm>
                    <a:prstGeom prst="rect">
                      <a:avLst/>
                    </a:prstGeom>
                  </pic:spPr>
                </pic:pic>
              </a:graphicData>
            </a:graphic>
          </wp:inline>
        </w:drawing>
      </w:r>
    </w:p>
    <w:p w14:paraId="1FEFABAE" w14:textId="77777777" w:rsidR="00B33263" w:rsidRPr="00AE69DF" w:rsidRDefault="00E33123">
      <w:pPr>
        <w:jc w:val="center"/>
        <w:rPr>
          <w:rFonts w:ascii="Times New Roman" w:hAnsi="Times New Roman" w:cs="Times New Roman"/>
        </w:rPr>
      </w:pPr>
      <w:r w:rsidRPr="00AE69DF">
        <w:rPr>
          <w:rFonts w:ascii="Times New Roman" w:hAnsi="Times New Roman" w:cs="Times New Roman"/>
          <w:i/>
          <w:color w:val="4B4B4B"/>
          <w:sz w:val="18"/>
        </w:rPr>
        <w:t>Figure 3 — Express frontend repository and its Jenkinsfile.</w:t>
      </w:r>
    </w:p>
    <w:p w14:paraId="4899F845" w14:textId="04DF36E3" w:rsidR="00B33263" w:rsidRPr="00AE69DF" w:rsidRDefault="00E33123">
      <w:pPr>
        <w:pStyle w:val="Heading1"/>
        <w:rPr>
          <w:rFonts w:ascii="Times New Roman" w:hAnsi="Times New Roman" w:cs="Times New Roman"/>
        </w:rPr>
      </w:pPr>
      <w:r w:rsidRPr="00AE69DF">
        <w:rPr>
          <w:rFonts w:ascii="Times New Roman" w:hAnsi="Times New Roman" w:cs="Times New Roman"/>
        </w:rPr>
        <w:lastRenderedPageBreak/>
        <w:t>Applications deployed on EC2</w:t>
      </w:r>
    </w:p>
    <w:p w14:paraId="55D64289" w14:textId="77777777" w:rsidR="00B33263" w:rsidRPr="00AE69DF" w:rsidRDefault="00E33123">
      <w:pPr>
        <w:rPr>
          <w:rFonts w:ascii="Times New Roman" w:hAnsi="Times New Roman" w:cs="Times New Roman"/>
          <w:sz w:val="24"/>
          <w:szCs w:val="24"/>
        </w:rPr>
      </w:pPr>
      <w:r w:rsidRPr="00AE69DF">
        <w:rPr>
          <w:rFonts w:ascii="Times New Roman" w:hAnsi="Times New Roman" w:cs="Times New Roman"/>
          <w:sz w:val="24"/>
          <w:szCs w:val="24"/>
        </w:rPr>
        <w:t>An Ubuntu EC2 instance was used during the practical. Flask and Express were installed on the same instance and managed with PM2 so the processes could run in the background.</w:t>
      </w:r>
    </w:p>
    <w:p w14:paraId="17C368F3" w14:textId="77777777" w:rsidR="00B33263" w:rsidRPr="00AE69DF" w:rsidRDefault="00E33123">
      <w:pPr>
        <w:pStyle w:val="Heading2"/>
        <w:rPr>
          <w:rFonts w:ascii="Times New Roman" w:hAnsi="Times New Roman" w:cs="Times New Roman"/>
          <w:szCs w:val="24"/>
        </w:rPr>
      </w:pPr>
      <w:r w:rsidRPr="00AE69DF">
        <w:rPr>
          <w:rFonts w:ascii="Times New Roman" w:hAnsi="Times New Roman" w:cs="Times New Roman"/>
          <w:szCs w:val="24"/>
        </w:rPr>
        <w:t>Main setup commands</w:t>
      </w:r>
    </w:p>
    <w:p w14:paraId="3E9DEA53" w14:textId="77777777" w:rsidR="00B33263" w:rsidRPr="00AE69DF" w:rsidRDefault="00E33123">
      <w:pPr>
        <w:shd w:val="clear" w:color="auto" w:fill="F1F3F6"/>
        <w:ind w:left="216" w:right="216"/>
        <w:rPr>
          <w:rFonts w:ascii="Times New Roman" w:hAnsi="Times New Roman" w:cs="Times New Roman"/>
          <w:sz w:val="24"/>
          <w:szCs w:val="24"/>
        </w:rPr>
      </w:pPr>
      <w:r w:rsidRPr="00AE69DF">
        <w:rPr>
          <w:rFonts w:ascii="Times New Roman" w:hAnsi="Times New Roman" w:cs="Times New Roman"/>
          <w:sz w:val="24"/>
          <w:szCs w:val="24"/>
        </w:rPr>
        <w:t>sudo apt update</w:t>
      </w:r>
      <w:r w:rsidRPr="00AE69DF">
        <w:rPr>
          <w:rFonts w:ascii="Times New Roman" w:hAnsi="Times New Roman" w:cs="Times New Roman"/>
          <w:sz w:val="24"/>
          <w:szCs w:val="24"/>
        </w:rPr>
        <w:br/>
        <w:t>sudo apt install -y python3 python3-pip python3-venv git</w:t>
      </w:r>
      <w:r w:rsidRPr="00AE69DF">
        <w:rPr>
          <w:rFonts w:ascii="Times New Roman" w:hAnsi="Times New Roman" w:cs="Times New Roman"/>
          <w:sz w:val="24"/>
          <w:szCs w:val="24"/>
        </w:rPr>
        <w:br/>
        <w:t>sudo apt install -y nodejs npm</w:t>
      </w:r>
      <w:r w:rsidRPr="00AE69DF">
        <w:rPr>
          <w:rFonts w:ascii="Times New Roman" w:hAnsi="Times New Roman" w:cs="Times New Roman"/>
          <w:sz w:val="24"/>
          <w:szCs w:val="24"/>
        </w:rPr>
        <w:br/>
        <w:t>sudo npm install -g pm2</w:t>
      </w:r>
    </w:p>
    <w:p w14:paraId="4B3346E5" w14:textId="77777777" w:rsidR="00B33263" w:rsidRPr="00AE69DF" w:rsidRDefault="00E33123">
      <w:pPr>
        <w:pStyle w:val="Heading2"/>
        <w:rPr>
          <w:rFonts w:ascii="Times New Roman" w:hAnsi="Times New Roman" w:cs="Times New Roman"/>
          <w:szCs w:val="24"/>
        </w:rPr>
      </w:pPr>
      <w:r w:rsidRPr="00AE69DF">
        <w:rPr>
          <w:rFonts w:ascii="Times New Roman" w:hAnsi="Times New Roman" w:cs="Times New Roman"/>
          <w:szCs w:val="24"/>
        </w:rPr>
        <w:t>Flask backend</w:t>
      </w:r>
    </w:p>
    <w:p w14:paraId="0933A9BE" w14:textId="77777777" w:rsidR="00B33263" w:rsidRPr="00AE69DF" w:rsidRDefault="00E33123">
      <w:pPr>
        <w:shd w:val="clear" w:color="auto" w:fill="F1F3F6"/>
        <w:ind w:left="216" w:right="216"/>
        <w:rPr>
          <w:rFonts w:ascii="Times New Roman" w:hAnsi="Times New Roman" w:cs="Times New Roman"/>
          <w:sz w:val="24"/>
          <w:szCs w:val="24"/>
        </w:rPr>
      </w:pPr>
      <w:r w:rsidRPr="00AE69DF">
        <w:rPr>
          <w:rFonts w:ascii="Times New Roman" w:hAnsi="Times New Roman" w:cs="Times New Roman"/>
          <w:sz w:val="24"/>
          <w:szCs w:val="24"/>
        </w:rPr>
        <w:t>git clone https://github.com/ShravanSM/jenkins-flask-backend.git ~/apps/flask-app</w:t>
      </w:r>
      <w:r w:rsidRPr="00AE69DF">
        <w:rPr>
          <w:rFonts w:ascii="Times New Roman" w:hAnsi="Times New Roman" w:cs="Times New Roman"/>
          <w:sz w:val="24"/>
          <w:szCs w:val="24"/>
        </w:rPr>
        <w:br/>
        <w:t>cd ~/apps/flask-app</w:t>
      </w:r>
      <w:r w:rsidRPr="00AE69DF">
        <w:rPr>
          <w:rFonts w:ascii="Times New Roman" w:hAnsi="Times New Roman" w:cs="Times New Roman"/>
          <w:sz w:val="24"/>
          <w:szCs w:val="24"/>
        </w:rPr>
        <w:br/>
        <w:t>python3 -m venv venv</w:t>
      </w:r>
      <w:r w:rsidRPr="00AE69DF">
        <w:rPr>
          <w:rFonts w:ascii="Times New Roman" w:hAnsi="Times New Roman" w:cs="Times New Roman"/>
          <w:sz w:val="24"/>
          <w:szCs w:val="24"/>
        </w:rPr>
        <w:br/>
        <w:t>source venv/bin/activate</w:t>
      </w:r>
      <w:r w:rsidRPr="00AE69DF">
        <w:rPr>
          <w:rFonts w:ascii="Times New Roman" w:hAnsi="Times New Roman" w:cs="Times New Roman"/>
          <w:sz w:val="24"/>
          <w:szCs w:val="24"/>
        </w:rPr>
        <w:br/>
        <w:t>pip install -r requirements.txt</w:t>
      </w:r>
      <w:r w:rsidRPr="00AE69DF">
        <w:rPr>
          <w:rFonts w:ascii="Times New Roman" w:hAnsi="Times New Roman" w:cs="Times New Roman"/>
          <w:sz w:val="24"/>
          <w:szCs w:val="24"/>
        </w:rPr>
        <w:br/>
        <w:t xml:space="preserve">pm2 start venv/bin/python --name </w:t>
      </w:r>
      <w:r w:rsidRPr="00AE69DF">
        <w:rPr>
          <w:rFonts w:ascii="Times New Roman" w:hAnsi="Times New Roman" w:cs="Times New Roman"/>
          <w:sz w:val="24"/>
          <w:szCs w:val="24"/>
        </w:rPr>
        <w:t>flask-backend -- app.py</w:t>
      </w:r>
      <w:r w:rsidRPr="00AE69DF">
        <w:rPr>
          <w:rFonts w:ascii="Times New Roman" w:hAnsi="Times New Roman" w:cs="Times New Roman"/>
          <w:sz w:val="24"/>
          <w:szCs w:val="24"/>
        </w:rPr>
        <w:br/>
        <w:t>curl http://127.0.0.1:5000/api/status</w:t>
      </w:r>
    </w:p>
    <w:p w14:paraId="1E039CBE" w14:textId="77777777" w:rsidR="00B33263" w:rsidRPr="00AE69DF" w:rsidRDefault="00E33123">
      <w:pPr>
        <w:rPr>
          <w:rFonts w:ascii="Times New Roman" w:hAnsi="Times New Roman" w:cs="Times New Roman"/>
          <w:sz w:val="24"/>
          <w:szCs w:val="24"/>
        </w:rPr>
      </w:pPr>
      <w:r w:rsidRPr="00AE69DF">
        <w:rPr>
          <w:rFonts w:ascii="Times New Roman" w:hAnsi="Times New Roman" w:cs="Times New Roman"/>
          <w:sz w:val="24"/>
          <w:szCs w:val="24"/>
        </w:rPr>
        <w:t>The status endpoint returned the DevOps Status Dashboard response with backend Flask and status UP.</w:t>
      </w:r>
    </w:p>
    <w:p w14:paraId="0BA0D9C7" w14:textId="77777777" w:rsidR="00B33263" w:rsidRPr="00AE69DF" w:rsidRDefault="00E33123">
      <w:pPr>
        <w:pStyle w:val="Heading2"/>
        <w:rPr>
          <w:rFonts w:ascii="Times New Roman" w:hAnsi="Times New Roman" w:cs="Times New Roman"/>
          <w:szCs w:val="24"/>
        </w:rPr>
      </w:pPr>
      <w:r w:rsidRPr="00AE69DF">
        <w:rPr>
          <w:rFonts w:ascii="Times New Roman" w:hAnsi="Times New Roman" w:cs="Times New Roman"/>
          <w:szCs w:val="24"/>
        </w:rPr>
        <w:t>Express frontend</w:t>
      </w:r>
    </w:p>
    <w:p w14:paraId="34CF55F9" w14:textId="77777777" w:rsidR="00B33263" w:rsidRPr="00AE69DF" w:rsidRDefault="00E33123">
      <w:pPr>
        <w:shd w:val="clear" w:color="auto" w:fill="F1F3F6"/>
        <w:ind w:left="216" w:right="216"/>
        <w:rPr>
          <w:rFonts w:ascii="Times New Roman" w:hAnsi="Times New Roman" w:cs="Times New Roman"/>
          <w:sz w:val="24"/>
          <w:szCs w:val="24"/>
        </w:rPr>
      </w:pPr>
      <w:r w:rsidRPr="00AE69DF">
        <w:rPr>
          <w:rFonts w:ascii="Times New Roman" w:hAnsi="Times New Roman" w:cs="Times New Roman"/>
          <w:sz w:val="24"/>
          <w:szCs w:val="24"/>
        </w:rPr>
        <w:t>git clone https://github.com/ShravanSM/jenkins-express-frontend.git ~/apps/express-app</w:t>
      </w:r>
      <w:r w:rsidRPr="00AE69DF">
        <w:rPr>
          <w:rFonts w:ascii="Times New Roman" w:hAnsi="Times New Roman" w:cs="Times New Roman"/>
          <w:sz w:val="24"/>
          <w:szCs w:val="24"/>
        </w:rPr>
        <w:br/>
        <w:t>cd ~/apps/express-app</w:t>
      </w:r>
      <w:r w:rsidRPr="00AE69DF">
        <w:rPr>
          <w:rFonts w:ascii="Times New Roman" w:hAnsi="Times New Roman" w:cs="Times New Roman"/>
          <w:sz w:val="24"/>
          <w:szCs w:val="24"/>
        </w:rPr>
        <w:br/>
        <w:t>npm install</w:t>
      </w:r>
      <w:r w:rsidRPr="00AE69DF">
        <w:rPr>
          <w:rFonts w:ascii="Times New Roman" w:hAnsi="Times New Roman" w:cs="Times New Roman"/>
          <w:sz w:val="24"/>
          <w:szCs w:val="24"/>
        </w:rPr>
        <w:br/>
        <w:t>pm2 start app.js --name express-frontend</w:t>
      </w:r>
      <w:r w:rsidRPr="00AE69DF">
        <w:rPr>
          <w:rFonts w:ascii="Times New Roman" w:hAnsi="Times New Roman" w:cs="Times New Roman"/>
          <w:sz w:val="24"/>
          <w:szCs w:val="24"/>
        </w:rPr>
        <w:br/>
        <w:t>pm2 status</w:t>
      </w:r>
      <w:r w:rsidRPr="00AE69DF">
        <w:rPr>
          <w:rFonts w:ascii="Times New Roman" w:hAnsi="Times New Roman" w:cs="Times New Roman"/>
          <w:sz w:val="24"/>
          <w:szCs w:val="24"/>
        </w:rPr>
        <w:br/>
        <w:t>curl http://127.0.0.1:3000/api/backend-status</w:t>
      </w:r>
    </w:p>
    <w:p w14:paraId="11221185" w14:textId="77777777" w:rsidR="00B33263" w:rsidRPr="00AE69DF" w:rsidRDefault="00E33123">
      <w:pPr>
        <w:jc w:val="center"/>
        <w:rPr>
          <w:rFonts w:ascii="Times New Roman" w:hAnsi="Times New Roman" w:cs="Times New Roman"/>
        </w:rPr>
      </w:pPr>
      <w:r w:rsidRPr="00AE69DF">
        <w:rPr>
          <w:rFonts w:ascii="Times New Roman" w:hAnsi="Times New Roman" w:cs="Times New Roman"/>
          <w:noProof/>
        </w:rPr>
        <w:drawing>
          <wp:inline distT="0" distB="0" distL="0" distR="0" wp14:anchorId="440A5DFA" wp14:editId="5CC41A68">
            <wp:extent cx="5760720" cy="3171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14938).png"/>
                    <pic:cNvPicPr/>
                  </pic:nvPicPr>
                  <pic:blipFill>
                    <a:blip r:embed="rId11"/>
                    <a:stretch>
                      <a:fillRect/>
                    </a:stretch>
                  </pic:blipFill>
                  <pic:spPr>
                    <a:xfrm>
                      <a:off x="0" y="0"/>
                      <a:ext cx="5760720" cy="3171460"/>
                    </a:xfrm>
                    <a:prstGeom prst="rect">
                      <a:avLst/>
                    </a:prstGeom>
                  </pic:spPr>
                </pic:pic>
              </a:graphicData>
            </a:graphic>
          </wp:inline>
        </w:drawing>
      </w:r>
    </w:p>
    <w:p w14:paraId="6306C98C" w14:textId="77777777" w:rsidR="00B33263" w:rsidRPr="00AE69DF" w:rsidRDefault="00E33123">
      <w:pPr>
        <w:jc w:val="center"/>
        <w:rPr>
          <w:rFonts w:ascii="Times New Roman" w:hAnsi="Times New Roman" w:cs="Times New Roman"/>
        </w:rPr>
      </w:pPr>
      <w:r w:rsidRPr="00AE69DF">
        <w:rPr>
          <w:rFonts w:ascii="Times New Roman" w:hAnsi="Times New Roman" w:cs="Times New Roman"/>
          <w:i/>
          <w:color w:val="4B4B4B"/>
          <w:sz w:val="18"/>
        </w:rPr>
        <w:t>Figure 4 — Dashboard displayed while both application services were running.</w:t>
      </w:r>
    </w:p>
    <w:p w14:paraId="166EDC79" w14:textId="77777777" w:rsidR="00B33263" w:rsidRPr="00AE69DF" w:rsidRDefault="00E33123">
      <w:pPr>
        <w:jc w:val="center"/>
        <w:rPr>
          <w:rFonts w:ascii="Times New Roman" w:hAnsi="Times New Roman" w:cs="Times New Roman"/>
        </w:rPr>
      </w:pPr>
      <w:r w:rsidRPr="00AE69DF">
        <w:rPr>
          <w:rFonts w:ascii="Times New Roman" w:hAnsi="Times New Roman" w:cs="Times New Roman"/>
          <w:noProof/>
        </w:rPr>
        <w:drawing>
          <wp:inline distT="0" distB="0" distL="0" distR="0" wp14:anchorId="6A35F8C5" wp14:editId="33959A79">
            <wp:extent cx="5760720" cy="27743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13607).png"/>
                    <pic:cNvPicPr/>
                  </pic:nvPicPr>
                  <pic:blipFill>
                    <a:blip r:embed="rId12"/>
                    <a:stretch>
                      <a:fillRect/>
                    </a:stretch>
                  </pic:blipFill>
                  <pic:spPr>
                    <a:xfrm>
                      <a:off x="0" y="0"/>
                      <a:ext cx="5760720" cy="2774381"/>
                    </a:xfrm>
                    <a:prstGeom prst="rect">
                      <a:avLst/>
                    </a:prstGeom>
                  </pic:spPr>
                </pic:pic>
              </a:graphicData>
            </a:graphic>
          </wp:inline>
        </w:drawing>
      </w:r>
    </w:p>
    <w:p w14:paraId="360CD4EA" w14:textId="77777777" w:rsidR="00B33263" w:rsidRPr="00AE69DF" w:rsidRDefault="00E33123">
      <w:pPr>
        <w:jc w:val="center"/>
        <w:rPr>
          <w:rFonts w:ascii="Times New Roman" w:hAnsi="Times New Roman" w:cs="Times New Roman"/>
        </w:rPr>
      </w:pPr>
      <w:r w:rsidRPr="00AE69DF">
        <w:rPr>
          <w:rFonts w:ascii="Times New Roman" w:hAnsi="Times New Roman" w:cs="Times New Roman"/>
          <w:i/>
          <w:color w:val="4B4B4B"/>
          <w:sz w:val="18"/>
        </w:rPr>
        <w:t>Figure 5 — Dashboard view showing the Flask and Express service cards.</w:t>
      </w:r>
    </w:p>
    <w:p w14:paraId="2550EF60" w14:textId="5A6EBEFD" w:rsidR="00B33263" w:rsidRPr="00AE69DF" w:rsidRDefault="00E33123">
      <w:pPr>
        <w:pStyle w:val="Heading1"/>
        <w:rPr>
          <w:rFonts w:ascii="Times New Roman" w:hAnsi="Times New Roman" w:cs="Times New Roman"/>
        </w:rPr>
      </w:pPr>
      <w:r w:rsidRPr="00AE69DF">
        <w:rPr>
          <w:rFonts w:ascii="Times New Roman" w:hAnsi="Times New Roman" w:cs="Times New Roman"/>
        </w:rPr>
        <w:t>Jenkins pipeline configuration</w:t>
      </w:r>
    </w:p>
    <w:p w14:paraId="2CFBEB9A" w14:textId="77777777" w:rsidR="00B33263" w:rsidRPr="00AE69DF" w:rsidRDefault="00E33123">
      <w:pPr>
        <w:rPr>
          <w:rFonts w:ascii="Times New Roman" w:hAnsi="Times New Roman" w:cs="Times New Roman"/>
          <w:sz w:val="24"/>
          <w:szCs w:val="28"/>
        </w:rPr>
      </w:pPr>
      <w:r w:rsidRPr="00AE69DF">
        <w:rPr>
          <w:rFonts w:ascii="Times New Roman" w:hAnsi="Times New Roman" w:cs="Times New Roman"/>
          <w:sz w:val="24"/>
          <w:szCs w:val="28"/>
        </w:rPr>
        <w:t>Both Jenkins jobs use Pipeline script from SCM. Jenkins reads the Jenkinsfile from the matching GitHub repository.</w:t>
      </w:r>
    </w:p>
    <w:p w14:paraId="578A2F7C" w14:textId="77777777" w:rsidR="00B33263" w:rsidRPr="00AE69DF" w:rsidRDefault="00E33123">
      <w:pPr>
        <w:pStyle w:val="Heading2"/>
        <w:rPr>
          <w:rFonts w:ascii="Times New Roman" w:hAnsi="Times New Roman" w:cs="Times New Roman"/>
        </w:rPr>
      </w:pPr>
      <w:r w:rsidRPr="00AE69DF">
        <w:rPr>
          <w:rFonts w:ascii="Times New Roman" w:hAnsi="Times New Roman" w:cs="Times New Roman"/>
        </w:rPr>
        <w:t>Pipeline stages</w:t>
      </w:r>
    </w:p>
    <w:p w14:paraId="6B4C9F41" w14:textId="77777777" w:rsidR="00B33263" w:rsidRPr="00AE69DF" w:rsidRDefault="00E33123">
      <w:pPr>
        <w:pStyle w:val="ListBullet"/>
        <w:rPr>
          <w:rFonts w:ascii="Times New Roman" w:hAnsi="Times New Roman" w:cs="Times New Roman"/>
          <w:sz w:val="24"/>
          <w:szCs w:val="28"/>
        </w:rPr>
      </w:pPr>
      <w:r w:rsidRPr="00AE69DF">
        <w:rPr>
          <w:rFonts w:ascii="Times New Roman" w:hAnsi="Times New Roman" w:cs="Times New Roman"/>
          <w:sz w:val="24"/>
          <w:szCs w:val="28"/>
        </w:rPr>
        <w:t>Checkout — fetch the repository code.</w:t>
      </w:r>
    </w:p>
    <w:p w14:paraId="75868070" w14:textId="77777777" w:rsidR="00B33263" w:rsidRPr="00AE69DF" w:rsidRDefault="00E33123">
      <w:pPr>
        <w:pStyle w:val="ListBullet"/>
        <w:rPr>
          <w:rFonts w:ascii="Times New Roman" w:hAnsi="Times New Roman" w:cs="Times New Roman"/>
          <w:sz w:val="24"/>
          <w:szCs w:val="28"/>
        </w:rPr>
      </w:pPr>
      <w:r w:rsidRPr="00AE69DF">
        <w:rPr>
          <w:rFonts w:ascii="Times New Roman" w:hAnsi="Times New Roman" w:cs="Times New Roman"/>
          <w:sz w:val="24"/>
          <w:szCs w:val="28"/>
        </w:rPr>
        <w:t>Install dependencies — install Python requirements or npm packages.</w:t>
      </w:r>
    </w:p>
    <w:p w14:paraId="43FA4465" w14:textId="77777777" w:rsidR="00B33263" w:rsidRPr="00AE69DF" w:rsidRDefault="00E33123">
      <w:pPr>
        <w:pStyle w:val="ListBullet"/>
        <w:rPr>
          <w:rFonts w:ascii="Times New Roman" w:hAnsi="Times New Roman" w:cs="Times New Roman"/>
          <w:sz w:val="24"/>
          <w:szCs w:val="28"/>
        </w:rPr>
      </w:pPr>
      <w:r w:rsidRPr="00AE69DF">
        <w:rPr>
          <w:rFonts w:ascii="Times New Roman" w:hAnsi="Times New Roman" w:cs="Times New Roman"/>
          <w:sz w:val="24"/>
          <w:szCs w:val="28"/>
        </w:rPr>
        <w:t>Verify application — check Python syntax or JavaScript syntax.</w:t>
      </w:r>
    </w:p>
    <w:p w14:paraId="731EAC55" w14:textId="77777777" w:rsidR="00B33263" w:rsidRPr="00AE69DF" w:rsidRDefault="00E33123">
      <w:pPr>
        <w:pStyle w:val="ListBullet"/>
        <w:rPr>
          <w:rFonts w:ascii="Times New Roman" w:hAnsi="Times New Roman" w:cs="Times New Roman"/>
          <w:sz w:val="24"/>
          <w:szCs w:val="28"/>
        </w:rPr>
      </w:pPr>
      <w:r w:rsidRPr="00AE69DF">
        <w:rPr>
          <w:rFonts w:ascii="Times New Roman" w:hAnsi="Times New Roman" w:cs="Times New Roman"/>
          <w:sz w:val="24"/>
          <w:szCs w:val="28"/>
        </w:rPr>
        <w:t>Deploy to EC2 — intended to pull the latest code on EC2 and restart the corresponding PM2 process.</w:t>
      </w:r>
    </w:p>
    <w:p w14:paraId="7AC62A51" w14:textId="77777777" w:rsidR="00B33263" w:rsidRPr="00AE69DF" w:rsidRDefault="00E33123">
      <w:pPr>
        <w:rPr>
          <w:rFonts w:ascii="Times New Roman" w:hAnsi="Times New Roman" w:cs="Times New Roman"/>
        </w:rPr>
      </w:pPr>
      <w:r w:rsidRPr="00AE69DF">
        <w:rPr>
          <w:rFonts w:ascii="Times New Roman" w:hAnsi="Times New Roman" w:cs="Times New Roman"/>
          <w:sz w:val="24"/>
          <w:szCs w:val="28"/>
        </w:rPr>
        <w:t>The first three stages ran successfully in the Flask pipeline. The Express pipeline also has a successful recorded build.</w:t>
      </w:r>
    </w:p>
    <w:p w14:paraId="1F5265EE" w14:textId="77777777" w:rsidR="00B33263" w:rsidRPr="00AE69DF" w:rsidRDefault="00E33123">
      <w:pPr>
        <w:jc w:val="center"/>
        <w:rPr>
          <w:rFonts w:ascii="Times New Roman" w:hAnsi="Times New Roman" w:cs="Times New Roman"/>
        </w:rPr>
      </w:pPr>
      <w:r w:rsidRPr="00AE69DF">
        <w:rPr>
          <w:rFonts w:ascii="Times New Roman" w:hAnsi="Times New Roman" w:cs="Times New Roman"/>
          <w:noProof/>
        </w:rPr>
        <w:drawing>
          <wp:inline distT="0" distB="0" distL="0" distR="0" wp14:anchorId="0D53E5EF" wp14:editId="66A8AA5C">
            <wp:extent cx="5715000" cy="7500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25338).png"/>
                    <pic:cNvPicPr/>
                  </pic:nvPicPr>
                  <pic:blipFill>
                    <a:blip r:embed="rId13"/>
                    <a:stretch>
                      <a:fillRect/>
                    </a:stretch>
                  </pic:blipFill>
                  <pic:spPr>
                    <a:xfrm>
                      <a:off x="0" y="0"/>
                      <a:ext cx="5715000" cy="750012"/>
                    </a:xfrm>
                    <a:prstGeom prst="rect">
                      <a:avLst/>
                    </a:prstGeom>
                  </pic:spPr>
                </pic:pic>
              </a:graphicData>
            </a:graphic>
          </wp:inline>
        </w:drawing>
      </w:r>
    </w:p>
    <w:p w14:paraId="371D22B8" w14:textId="77777777" w:rsidR="00B33263" w:rsidRPr="00AE69DF" w:rsidRDefault="00E33123">
      <w:pPr>
        <w:jc w:val="center"/>
        <w:rPr>
          <w:rFonts w:ascii="Times New Roman" w:hAnsi="Times New Roman" w:cs="Times New Roman"/>
        </w:rPr>
      </w:pPr>
      <w:r w:rsidRPr="00AE69DF">
        <w:rPr>
          <w:rFonts w:ascii="Times New Roman" w:hAnsi="Times New Roman" w:cs="Times New Roman"/>
          <w:i/>
          <w:color w:val="4B4B4B"/>
          <w:sz w:val="18"/>
        </w:rPr>
        <w:t>Figure 6 — Jenkins jobs showing the successful build status.</w:t>
      </w:r>
    </w:p>
    <w:p w14:paraId="73C9BCB7" w14:textId="77777777" w:rsidR="00B33263" w:rsidRPr="00AE69DF" w:rsidRDefault="00E33123">
      <w:pPr>
        <w:jc w:val="center"/>
        <w:rPr>
          <w:rFonts w:ascii="Times New Roman" w:hAnsi="Times New Roman" w:cs="Times New Roman"/>
        </w:rPr>
      </w:pPr>
      <w:r w:rsidRPr="00AE69DF">
        <w:rPr>
          <w:rFonts w:ascii="Times New Roman" w:hAnsi="Times New Roman" w:cs="Times New Roman"/>
          <w:noProof/>
        </w:rPr>
        <w:drawing>
          <wp:inline distT="0" distB="0" distL="0" distR="0" wp14:anchorId="6F9C6F86" wp14:editId="5F6F5B4B">
            <wp:extent cx="5715000" cy="9260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82918.png"/>
                    <pic:cNvPicPr/>
                  </pic:nvPicPr>
                  <pic:blipFill>
                    <a:blip r:embed="rId8"/>
                    <a:stretch>
                      <a:fillRect/>
                    </a:stretch>
                  </pic:blipFill>
                  <pic:spPr>
                    <a:xfrm>
                      <a:off x="0" y="0"/>
                      <a:ext cx="5715000" cy="926062"/>
                    </a:xfrm>
                    <a:prstGeom prst="rect">
                      <a:avLst/>
                    </a:prstGeom>
                  </pic:spPr>
                </pic:pic>
              </a:graphicData>
            </a:graphic>
          </wp:inline>
        </w:drawing>
      </w:r>
    </w:p>
    <w:p w14:paraId="1D59AA73" w14:textId="77777777" w:rsidR="00B33263" w:rsidRPr="00AE69DF" w:rsidRDefault="00E33123">
      <w:pPr>
        <w:jc w:val="center"/>
        <w:rPr>
          <w:rFonts w:ascii="Times New Roman" w:hAnsi="Times New Roman" w:cs="Times New Roman"/>
        </w:rPr>
      </w:pPr>
      <w:r w:rsidRPr="00AE69DF">
        <w:rPr>
          <w:rFonts w:ascii="Times New Roman" w:hAnsi="Times New Roman" w:cs="Times New Roman"/>
          <w:i/>
          <w:color w:val="4B4B4B"/>
          <w:sz w:val="18"/>
        </w:rPr>
        <w:t>Figure 7 — Jenkins dashboard with successful pipeline indicators.</w:t>
      </w:r>
    </w:p>
    <w:p w14:paraId="673C9577" w14:textId="49141917" w:rsidR="00B33263" w:rsidRPr="00AE69DF" w:rsidRDefault="00B33263" w:rsidP="00AE69DF">
      <w:pPr>
        <w:pStyle w:val="ListBullet"/>
        <w:numPr>
          <w:ilvl w:val="0"/>
          <w:numId w:val="0"/>
        </w:numPr>
        <w:ind w:left="360"/>
        <w:rPr>
          <w:rFonts w:ascii="Times New Roman" w:hAnsi="Times New Roman" w:cs="Times New Roman"/>
        </w:rPr>
      </w:pPr>
    </w:p>
    <w:sectPr w:rsidR="00B33263" w:rsidRPr="00AE69DF" w:rsidSect="00AE69DF">
      <w:headerReference w:type="default" r:id="rId14"/>
      <w:footerReference w:type="default" r:id="rId15"/>
      <w:pgSz w:w="12240" w:h="15840"/>
      <w:pgMar w:top="792" w:right="936" w:bottom="792" w:left="936"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DF647" w14:textId="77777777" w:rsidR="00E33123" w:rsidRDefault="00E33123">
      <w:pPr>
        <w:spacing w:after="0" w:line="240" w:lineRule="auto"/>
      </w:pPr>
      <w:r>
        <w:separator/>
      </w:r>
    </w:p>
  </w:endnote>
  <w:endnote w:type="continuationSeparator" w:id="0">
    <w:p w14:paraId="3C6CA872" w14:textId="77777777" w:rsidR="00E33123" w:rsidRDefault="00E33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00EF2" w14:textId="56BCFE02" w:rsidR="00B33263" w:rsidRDefault="00B3326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A5990" w14:textId="77777777" w:rsidR="00E33123" w:rsidRDefault="00E33123">
      <w:pPr>
        <w:spacing w:after="0" w:line="240" w:lineRule="auto"/>
      </w:pPr>
      <w:r>
        <w:separator/>
      </w:r>
    </w:p>
  </w:footnote>
  <w:footnote w:type="continuationSeparator" w:id="0">
    <w:p w14:paraId="2413066B" w14:textId="77777777" w:rsidR="00E33123" w:rsidRDefault="00E331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9CFF9" w14:textId="333360EB" w:rsidR="00B33263" w:rsidRDefault="00B3326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7622589">
    <w:abstractNumId w:val="8"/>
  </w:num>
  <w:num w:numId="2" w16cid:durableId="246773043">
    <w:abstractNumId w:val="6"/>
  </w:num>
  <w:num w:numId="3" w16cid:durableId="519009733">
    <w:abstractNumId w:val="5"/>
  </w:num>
  <w:num w:numId="4" w16cid:durableId="409693452">
    <w:abstractNumId w:val="4"/>
  </w:num>
  <w:num w:numId="5" w16cid:durableId="709770465">
    <w:abstractNumId w:val="7"/>
  </w:num>
  <w:num w:numId="6" w16cid:durableId="1709060692">
    <w:abstractNumId w:val="3"/>
  </w:num>
  <w:num w:numId="7" w16cid:durableId="1975521849">
    <w:abstractNumId w:val="2"/>
  </w:num>
  <w:num w:numId="8" w16cid:durableId="351106990">
    <w:abstractNumId w:val="1"/>
  </w:num>
  <w:num w:numId="9" w16cid:durableId="885987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E69DF"/>
    <w:rsid w:val="00AF1A75"/>
    <w:rsid w:val="00B33263"/>
    <w:rsid w:val="00B47730"/>
    <w:rsid w:val="00CB0664"/>
    <w:rsid w:val="00E331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643602"/>
  <w14:defaultImageDpi w14:val="300"/>
  <w15:docId w15:val="{05FD10C5-9D43-41F4-BBCD-BBB673382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465</Words>
  <Characters>2656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Shravan S M Maharajpet</cp:lastModifiedBy>
  <cp:revision>2</cp:revision>
  <dcterms:created xsi:type="dcterms:W3CDTF">2026-10-14T14:26:00Z</dcterms:created>
  <dcterms:modified xsi:type="dcterms:W3CDTF">2026-10-14T14:26:00Z</dcterms:modified>
  <cp:category/>
</cp:coreProperties>
</file>