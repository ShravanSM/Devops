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21EC5" w14:textId="77777777" w:rsidR="006574F7" w:rsidRPr="006574F7" w:rsidRDefault="00E249C6" w:rsidP="006574F7">
      <w:pPr>
        <w:jc w:val="center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  <w:b/>
          <w:color w:val="17365D"/>
          <w:sz w:val="64"/>
        </w:rPr>
        <w:t>AWS ASSIGNMENT</w:t>
      </w:r>
    </w:p>
    <w:p w14:paraId="7A6749EC" w14:textId="66B2428C" w:rsidR="00B80341" w:rsidRPr="006574F7" w:rsidRDefault="00E249C6" w:rsidP="006574F7">
      <w:pPr>
        <w:jc w:val="center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  <w:b/>
          <w:sz w:val="24"/>
        </w:rPr>
        <w:t>GitHub Repository Link:</w:t>
      </w:r>
      <w:r w:rsidR="006574F7" w:rsidRPr="006574F7">
        <w:t xml:space="preserve"> </w:t>
      </w:r>
      <w:r w:rsidR="006574F7" w:rsidRPr="006574F7">
        <w:rPr>
          <w:rFonts w:ascii="Times New Roman" w:hAnsi="Times New Roman" w:cs="Times New Roman"/>
          <w:b/>
          <w:sz w:val="24"/>
        </w:rPr>
        <w:t>https://github.com/ShravanSM/Devops/tree/main/AWS-Shravan</w:t>
      </w:r>
    </w:p>
    <w:p w14:paraId="678BECD3" w14:textId="77777777" w:rsidR="00B80341" w:rsidRPr="006574F7" w:rsidRDefault="00E249C6">
      <w:pPr>
        <w:jc w:val="center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</w:rPr>
        <w:t>__________________________________________________________________</w:t>
      </w:r>
    </w:p>
    <w:p w14:paraId="7D224263" w14:textId="77777777" w:rsidR="006574F7" w:rsidRPr="006574F7" w:rsidRDefault="006574F7" w:rsidP="006574F7">
      <w:pPr>
        <w:pStyle w:val="Heading1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</w:rPr>
        <w:t>Task 1 — Flask Backend and Express Frontend on a Single EC2 Instance</w:t>
      </w:r>
    </w:p>
    <w:p w14:paraId="2659DA22" w14:textId="77777777" w:rsidR="006574F7" w:rsidRPr="006574F7" w:rsidRDefault="006574F7" w:rsidP="006574F7">
      <w:pPr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</w:rPr>
        <w:t>Objective: deploy both components on one EC2 instance in ap-south-1 (Mumbai).</w:t>
      </w:r>
    </w:p>
    <w:p w14:paraId="60122217" w14:textId="77777777" w:rsidR="006574F7" w:rsidRPr="006574F7" w:rsidRDefault="006574F7" w:rsidP="006574F7">
      <w:pPr>
        <w:pStyle w:val="ListNumber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</w:rPr>
        <w:t>Launch an EC2 instance and configure its key pair and security group.</w:t>
      </w:r>
    </w:p>
    <w:p w14:paraId="32B2C118" w14:textId="77777777" w:rsidR="006574F7" w:rsidRPr="006574F7" w:rsidRDefault="006574F7" w:rsidP="006574F7">
      <w:pPr>
        <w:pStyle w:val="ListNumber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</w:rPr>
        <w:t>Connect to the instance using SSH.</w:t>
      </w:r>
    </w:p>
    <w:p w14:paraId="0EA68F69" w14:textId="77777777" w:rsidR="006574F7" w:rsidRPr="006574F7" w:rsidRDefault="006574F7" w:rsidP="006574F7">
      <w:pPr>
        <w:pStyle w:val="ListNumber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</w:rPr>
        <w:t>Create a Python virtual environment, install Flask and run the backend on port 5000.</w:t>
      </w:r>
    </w:p>
    <w:p w14:paraId="26D872E2" w14:textId="77777777" w:rsidR="006574F7" w:rsidRPr="006574F7" w:rsidRDefault="006574F7" w:rsidP="006574F7">
      <w:pPr>
        <w:pStyle w:val="ListNumber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</w:rPr>
        <w:t>Install Express dependencies and run the frontend on port 3000.</w:t>
      </w:r>
    </w:p>
    <w:p w14:paraId="58BC035E" w14:textId="77777777" w:rsidR="006574F7" w:rsidRPr="006574F7" w:rsidRDefault="006574F7" w:rsidP="006574F7">
      <w:pPr>
        <w:pStyle w:val="ListNumber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</w:rPr>
        <w:t>Test the application through the instance's reachable address.</w:t>
      </w:r>
    </w:p>
    <w:p w14:paraId="3FDA20FD" w14:textId="77777777" w:rsidR="006574F7" w:rsidRPr="006574F7" w:rsidRDefault="006574F7" w:rsidP="006574F7">
      <w:pPr>
        <w:shd w:val="clear" w:color="auto" w:fill="F2F4F7"/>
        <w:ind w:left="216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  <w:sz w:val="17"/>
        </w:rPr>
        <w:t>ssh -i &lt;key-name&gt;.pem ec2-user@&lt;PUBLIC-IP&gt;</w:t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  <w:sz w:val="17"/>
        </w:rPr>
        <w:t>python3 -m venv venv</w:t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  <w:sz w:val="17"/>
        </w:rPr>
        <w:t>source venv/bin/activate</w:t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  <w:sz w:val="17"/>
        </w:rPr>
        <w:t>pip install flask</w:t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  <w:sz w:val="17"/>
        </w:rPr>
        <w:t>python app.py</w:t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  <w:sz w:val="17"/>
        </w:rPr>
        <w:t>npm install</w:t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  <w:sz w:val="17"/>
        </w:rPr>
        <w:t>node server.js</w:t>
      </w:r>
    </w:p>
    <w:p w14:paraId="2E305CB5" w14:textId="77777777" w:rsidR="006574F7" w:rsidRPr="006574F7" w:rsidRDefault="006574F7" w:rsidP="006574F7">
      <w:pPr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</w:rPr>
        <w:t>Flask serves backend requests on port 5000; Express serves the portal on port 3000. Nginx was also checked during the EC2 practical and discussed as a reverse proxy for HTTP traffic on port 80.</w:t>
      </w:r>
    </w:p>
    <w:p w14:paraId="10615A95" w14:textId="77777777" w:rsidR="006574F7" w:rsidRPr="006574F7" w:rsidRDefault="006574F7" w:rsidP="006574F7">
      <w:pPr>
        <w:jc w:val="center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  <w:noProof/>
        </w:rPr>
        <w:drawing>
          <wp:inline distT="0" distB="0" distL="0" distR="0" wp14:anchorId="3096B21A" wp14:editId="203B6B03">
            <wp:extent cx="5669280" cy="19442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0-051805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BCE8" w14:textId="77777777" w:rsidR="006574F7" w:rsidRPr="006574F7" w:rsidRDefault="006574F7" w:rsidP="006574F7">
      <w:pPr>
        <w:jc w:val="center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  <w:i/>
          <w:sz w:val="18"/>
        </w:rPr>
        <w:t>Screenshot 1.1 — Flask API responding on the EC2 public address.</w:t>
      </w:r>
    </w:p>
    <w:p w14:paraId="0C47BB4B" w14:textId="77777777" w:rsidR="006574F7" w:rsidRPr="006574F7" w:rsidRDefault="006574F7" w:rsidP="006574F7">
      <w:pPr>
        <w:jc w:val="center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  <w:noProof/>
        </w:rPr>
        <w:drawing>
          <wp:inline distT="0" distB="0" distL="0" distR="0" wp14:anchorId="22850438" wp14:editId="63FF9FAC">
            <wp:extent cx="5669280" cy="28271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0-05034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E9C4" w14:textId="77777777" w:rsidR="006574F7" w:rsidRPr="006574F7" w:rsidRDefault="006574F7" w:rsidP="006574F7">
      <w:pPr>
        <w:jc w:val="center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  <w:i/>
          <w:sz w:val="18"/>
        </w:rPr>
        <w:t>Screenshot 1.2 — Student Management Portal frontend.</w:t>
      </w:r>
    </w:p>
    <w:p w14:paraId="205CD38C" w14:textId="77777777" w:rsidR="006574F7" w:rsidRPr="006574F7" w:rsidRDefault="006574F7" w:rsidP="006574F7">
      <w:pPr>
        <w:pStyle w:val="Heading1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</w:rPr>
        <w:t>Task 2 — Flask Backend and Express Frontend on Separate EC2 Instances</w:t>
      </w:r>
    </w:p>
    <w:p w14:paraId="242C53C3" w14:textId="77777777" w:rsidR="006574F7" w:rsidRPr="006574F7" w:rsidRDefault="006574F7" w:rsidP="006574F7">
      <w:pPr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</w:rPr>
        <w:t>Objective: run Flask on a backend EC2 instance and Express on a separate frontend EC2 instance.</w:t>
      </w:r>
    </w:p>
    <w:p w14:paraId="539638A1" w14:textId="77777777" w:rsidR="006574F7" w:rsidRPr="006574F7" w:rsidRDefault="006574F7" w:rsidP="006574F7">
      <w:pPr>
        <w:pStyle w:val="ListNumber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</w:rPr>
        <w:t>Launch and configure the backend instance; install Flask and run it on port 5000.</w:t>
      </w:r>
    </w:p>
    <w:p w14:paraId="45075BB1" w14:textId="77777777" w:rsidR="006574F7" w:rsidRPr="006574F7" w:rsidRDefault="006574F7" w:rsidP="006574F7">
      <w:pPr>
        <w:pStyle w:val="ListNumber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</w:rPr>
        <w:t>Launch and configure the frontend instance; install Node.js and Express.</w:t>
      </w:r>
    </w:p>
    <w:p w14:paraId="46558206" w14:textId="77777777" w:rsidR="006574F7" w:rsidRPr="006574F7" w:rsidRDefault="006574F7" w:rsidP="006574F7">
      <w:pPr>
        <w:pStyle w:val="ListNumber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</w:rPr>
        <w:t>Configure the frontend backend URL to use the backend instance address.</w:t>
      </w:r>
    </w:p>
    <w:p w14:paraId="5969E929" w14:textId="77777777" w:rsidR="006574F7" w:rsidRPr="006574F7" w:rsidRDefault="006574F7" w:rsidP="006574F7">
      <w:pPr>
        <w:pStyle w:val="ListNumber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</w:rPr>
        <w:t>Verify that a frontend submission reaches Flask and the result is displayed.</w:t>
      </w:r>
    </w:p>
    <w:p w14:paraId="4F22A096" w14:textId="77777777" w:rsidR="006574F7" w:rsidRPr="006574F7" w:rsidRDefault="006574F7" w:rsidP="006574F7">
      <w:pPr>
        <w:shd w:val="clear" w:color="auto" w:fill="F2F4F7"/>
        <w:ind w:left="216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  <w:sz w:val="17"/>
        </w:rPr>
        <w:t># Backend</w:t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  <w:sz w:val="17"/>
        </w:rPr>
        <w:t>python app.py</w:t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  <w:sz w:val="17"/>
        </w:rPr>
        <w:t># Frontend</w:t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  <w:sz w:val="17"/>
        </w:rPr>
        <w:t>npm install</w:t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  <w:sz w:val="17"/>
        </w:rPr>
        <w:t>node server.js</w:t>
      </w:r>
    </w:p>
    <w:p w14:paraId="7E777A66" w14:textId="77777777" w:rsidR="006574F7" w:rsidRPr="006574F7" w:rsidRDefault="006574F7" w:rsidP="006574F7">
      <w:pPr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</w:rPr>
        <w:t>The frontend must call the reachable backend address rather than localhost. Security groups should allow only the required traffic between the instances.</w:t>
      </w:r>
    </w:p>
    <w:p w14:paraId="489F8813" w14:textId="77777777" w:rsidR="006574F7" w:rsidRPr="006574F7" w:rsidRDefault="006574F7" w:rsidP="006574F7">
      <w:pPr>
        <w:jc w:val="center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  <w:noProof/>
        </w:rPr>
        <w:drawing>
          <wp:inline distT="0" distB="0" distL="0" distR="0" wp14:anchorId="609D86B0" wp14:editId="1644FBC9">
            <wp:extent cx="5669280" cy="17774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0-052553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7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25D5" w14:textId="77777777" w:rsidR="006574F7" w:rsidRPr="006574F7" w:rsidRDefault="006574F7" w:rsidP="006574F7">
      <w:pPr>
        <w:jc w:val="center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  <w:i/>
          <w:sz w:val="18"/>
        </w:rPr>
        <w:t>Screenshot 2.1 — EC2 instances used for the deployment.</w:t>
      </w:r>
    </w:p>
    <w:p w14:paraId="0A9C298F" w14:textId="77777777" w:rsidR="006574F7" w:rsidRPr="006574F7" w:rsidRDefault="006574F7" w:rsidP="006574F7">
      <w:pPr>
        <w:jc w:val="center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  <w:noProof/>
        </w:rPr>
        <w:drawing>
          <wp:inline distT="0" distB="0" distL="0" distR="0" wp14:anchorId="6F7C0C6F" wp14:editId="04F5E3EE">
            <wp:extent cx="5669280" cy="34733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0-050437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09E0" w14:textId="77777777" w:rsidR="006574F7" w:rsidRPr="006574F7" w:rsidRDefault="006574F7" w:rsidP="006574F7">
      <w:pPr>
        <w:jc w:val="center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  <w:i/>
          <w:sz w:val="18"/>
        </w:rPr>
        <w:t>Screenshot 2.2 — Student records shown in the portal.</w:t>
      </w:r>
    </w:p>
    <w:p w14:paraId="3DCE8F52" w14:textId="77777777" w:rsidR="006574F7" w:rsidRPr="006574F7" w:rsidRDefault="006574F7" w:rsidP="006574F7">
      <w:pPr>
        <w:pStyle w:val="Heading1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</w:rPr>
        <w:t>Task 3 — Docker Containers using ECR, ECS and VPC</w:t>
      </w:r>
    </w:p>
    <w:p w14:paraId="385D186D" w14:textId="77777777" w:rsidR="006574F7" w:rsidRPr="006574F7" w:rsidRDefault="006574F7" w:rsidP="006574F7">
      <w:pPr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</w:rPr>
        <w:t>Objective: containerize both applications, push images to Amazon ECR, and run them using ECS/Fargate with VPC networking.</w:t>
      </w:r>
    </w:p>
    <w:p w14:paraId="667EED0E" w14:textId="77777777" w:rsidR="006574F7" w:rsidRPr="006574F7" w:rsidRDefault="006574F7" w:rsidP="006574F7">
      <w:pPr>
        <w:pStyle w:val="Heading2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</w:rPr>
        <w:t>Dockerfiles</w:t>
      </w:r>
    </w:p>
    <w:p w14:paraId="2E591BA9" w14:textId="77777777" w:rsidR="006574F7" w:rsidRPr="006574F7" w:rsidRDefault="006574F7" w:rsidP="006574F7">
      <w:pPr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</w:rPr>
        <w:t>Flask backend:</w:t>
      </w:r>
    </w:p>
    <w:p w14:paraId="2B86F99D" w14:textId="77777777" w:rsidR="006574F7" w:rsidRPr="006574F7" w:rsidRDefault="006574F7" w:rsidP="006574F7">
      <w:pPr>
        <w:shd w:val="clear" w:color="auto" w:fill="F2F4F7"/>
        <w:ind w:left="216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  <w:sz w:val="17"/>
        </w:rPr>
        <w:t>FROM python:3.11-slim</w:t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  <w:sz w:val="17"/>
        </w:rPr>
        <w:t>WORKDIR /app</w:t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  <w:sz w:val="17"/>
        </w:rPr>
        <w:t>COPY requirements.txt .</w:t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  <w:sz w:val="17"/>
        </w:rPr>
        <w:t>RUN pip install --no-cache-dir -r requirements.txt</w:t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  <w:sz w:val="17"/>
        </w:rPr>
        <w:t>COPY . .</w:t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  <w:sz w:val="17"/>
        </w:rPr>
        <w:t>EXPOSE 5000</w:t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  <w:sz w:val="17"/>
        </w:rPr>
        <w:t>CMD ["python", "app.py"]</w:t>
      </w:r>
    </w:p>
    <w:p w14:paraId="7422BFFE" w14:textId="77777777" w:rsidR="006574F7" w:rsidRPr="006574F7" w:rsidRDefault="006574F7" w:rsidP="006574F7">
      <w:pPr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</w:rPr>
        <w:t>Express frontend:</w:t>
      </w:r>
    </w:p>
    <w:p w14:paraId="742C69CF" w14:textId="77777777" w:rsidR="006574F7" w:rsidRPr="006574F7" w:rsidRDefault="006574F7" w:rsidP="006574F7">
      <w:pPr>
        <w:shd w:val="clear" w:color="auto" w:fill="F2F4F7"/>
        <w:ind w:left="216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  <w:sz w:val="17"/>
        </w:rPr>
        <w:t>FROM node:18-slim</w:t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  <w:sz w:val="17"/>
        </w:rPr>
        <w:t>WORKDIR /app</w:t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  <w:sz w:val="17"/>
        </w:rPr>
        <w:t>COPY package*.json ./</w:t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  <w:sz w:val="17"/>
        </w:rPr>
        <w:t>RUN npm install --omit=dev</w:t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  <w:sz w:val="17"/>
        </w:rPr>
        <w:t>COPY . .</w:t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  <w:sz w:val="17"/>
        </w:rPr>
        <w:t>EXPOSE 3000</w:t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  <w:sz w:val="17"/>
        </w:rPr>
        <w:t>CMD ["npm", "start"]</w:t>
      </w:r>
    </w:p>
    <w:p w14:paraId="66E411D3" w14:textId="77777777" w:rsidR="006574F7" w:rsidRPr="006574F7" w:rsidRDefault="006574F7" w:rsidP="006574F7">
      <w:pPr>
        <w:pStyle w:val="Heading2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</w:rPr>
        <w:t>Build and push images</w:t>
      </w:r>
    </w:p>
    <w:p w14:paraId="568CAD95" w14:textId="77777777" w:rsidR="006574F7" w:rsidRPr="006574F7" w:rsidRDefault="006574F7" w:rsidP="006574F7">
      <w:pPr>
        <w:shd w:val="clear" w:color="auto" w:fill="F2F4F7"/>
        <w:ind w:left="216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  <w:sz w:val="17"/>
        </w:rPr>
        <w:t>docker build -t flask-backend .</w:t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  <w:sz w:val="17"/>
        </w:rPr>
        <w:t>docker build -t express-frontend .</w:t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  <w:sz w:val="17"/>
        </w:rPr>
        <w:t>docker images</w:t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  <w:sz w:val="17"/>
        </w:rPr>
        <w:t>docker ps</w:t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  <w:sz w:val="17"/>
        </w:rPr>
        <w:t>aws ecr get-login-password --region ap-south-1 | docker login --username AWS --password-stdin &lt;ACCOUNT_ID&gt;.dkr.ecr.ap-south-1.amazonaws.com</w:t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  <w:sz w:val="17"/>
        </w:rPr>
        <w:t>docker tag flask-backend:latest &lt;ACCOUNT_ID&gt;.dkr.ecr.ap-south-1.amazonaws.com/flask-backend:latest</w:t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  <w:sz w:val="17"/>
        </w:rPr>
        <w:t>docker push &lt;ACCOUNT_ID&gt;.dkr.ecr.ap-south-1.amazonaws.com/flask-backend:latest</w:t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  <w:sz w:val="17"/>
        </w:rPr>
        <w:t>docker tag express-frontend:latest &lt;ACCOUNT_ID&gt;.dkr.ecr.ap-south-1.amazonaws.com/express-frontend:latest</w:t>
      </w:r>
      <w:r w:rsidRPr="006574F7">
        <w:rPr>
          <w:rFonts w:ascii="Times New Roman" w:hAnsi="Times New Roman" w:cs="Times New Roman"/>
        </w:rPr>
        <w:br/>
      </w:r>
      <w:r w:rsidRPr="006574F7">
        <w:rPr>
          <w:rFonts w:ascii="Times New Roman" w:hAnsi="Times New Roman" w:cs="Times New Roman"/>
          <w:sz w:val="17"/>
        </w:rPr>
        <w:t>docker push &lt;ACCOUNT_ID&gt;.dkr.ecr.ap-south-1.amazonaws.com/express-frontend:latest</w:t>
      </w:r>
    </w:p>
    <w:p w14:paraId="6DEC167A" w14:textId="77777777" w:rsidR="006574F7" w:rsidRPr="006574F7" w:rsidRDefault="006574F7" w:rsidP="006574F7">
      <w:pPr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</w:rPr>
        <w:t>The repositories used were flask-backend and express-frontend. The ECS cluster was assignment6-cluster, with flask-backend-service and express-frontend-service. The Express image was rebuilt and redeployed after configuring its backend address.</w:t>
      </w:r>
    </w:p>
    <w:p w14:paraId="15272F00" w14:textId="77777777" w:rsidR="006574F7" w:rsidRPr="006574F7" w:rsidRDefault="006574F7" w:rsidP="006574F7">
      <w:pPr>
        <w:jc w:val="center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  <w:noProof/>
        </w:rPr>
        <w:drawing>
          <wp:inline distT="0" distB="0" distL="0" distR="0" wp14:anchorId="6835E0A0" wp14:editId="75F738AE">
            <wp:extent cx="5669280" cy="18797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0-063408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7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BD0A" w14:textId="77777777" w:rsidR="006574F7" w:rsidRPr="006574F7" w:rsidRDefault="006574F7" w:rsidP="006574F7">
      <w:pPr>
        <w:jc w:val="center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  <w:i/>
          <w:sz w:val="18"/>
        </w:rPr>
        <w:t>Screenshot 3.1 — ECS task definitions.</w:t>
      </w:r>
    </w:p>
    <w:p w14:paraId="6A5AD849" w14:textId="77777777" w:rsidR="006574F7" w:rsidRPr="006574F7" w:rsidRDefault="006574F7" w:rsidP="006574F7">
      <w:pPr>
        <w:jc w:val="center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  <w:noProof/>
        </w:rPr>
        <w:drawing>
          <wp:inline distT="0" distB="0" distL="0" distR="0" wp14:anchorId="28467442" wp14:editId="31E6C3FF">
            <wp:extent cx="5669280" cy="18800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0-065125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5671" w14:textId="77777777" w:rsidR="006574F7" w:rsidRPr="006574F7" w:rsidRDefault="006574F7" w:rsidP="006574F7">
      <w:pPr>
        <w:jc w:val="center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  <w:i/>
          <w:sz w:val="18"/>
        </w:rPr>
        <w:t>Screenshot 3.2 — ECS services.</w:t>
      </w:r>
    </w:p>
    <w:p w14:paraId="3888F26F" w14:textId="77777777" w:rsidR="006574F7" w:rsidRPr="006574F7" w:rsidRDefault="006574F7" w:rsidP="006574F7">
      <w:pPr>
        <w:jc w:val="center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  <w:noProof/>
        </w:rPr>
        <w:drawing>
          <wp:inline distT="0" distB="0" distL="0" distR="0" wp14:anchorId="7CF9D411" wp14:editId="1749867E">
            <wp:extent cx="5669280" cy="20423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0-071616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4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6DCE" w14:textId="77777777" w:rsidR="006574F7" w:rsidRPr="006574F7" w:rsidRDefault="006574F7" w:rsidP="006574F7">
      <w:pPr>
        <w:jc w:val="center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  <w:i/>
          <w:sz w:val="18"/>
        </w:rPr>
        <w:t>Screenshot 3.3 — ECR repositories before cleanup.</w:t>
      </w:r>
    </w:p>
    <w:p w14:paraId="62865DBD" w14:textId="77777777" w:rsidR="006574F7" w:rsidRPr="006574F7" w:rsidRDefault="006574F7" w:rsidP="006574F7">
      <w:pPr>
        <w:jc w:val="center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  <w:noProof/>
        </w:rPr>
        <w:drawing>
          <wp:inline distT="0" distB="0" distL="0" distR="0" wp14:anchorId="7AB93C0E" wp14:editId="2F41CC57">
            <wp:extent cx="5669280" cy="298516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0-070823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F6B2" w14:textId="77777777" w:rsidR="006574F7" w:rsidRPr="006574F7" w:rsidRDefault="006574F7" w:rsidP="006574F7">
      <w:pPr>
        <w:jc w:val="center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  <w:i/>
          <w:sz w:val="18"/>
        </w:rPr>
        <w:t>Screenshot 3.4 — Deployed Student Management Portal.</w:t>
      </w:r>
    </w:p>
    <w:p w14:paraId="06F2FF1B" w14:textId="77777777" w:rsidR="006574F7" w:rsidRPr="006574F7" w:rsidRDefault="006574F7" w:rsidP="006574F7">
      <w:pPr>
        <w:jc w:val="center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  <w:noProof/>
        </w:rPr>
        <w:drawing>
          <wp:inline distT="0" distB="0" distL="0" distR="0" wp14:anchorId="0A48E4C6" wp14:editId="297D3821">
            <wp:extent cx="5669280" cy="32922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0-070855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6CA0" w14:textId="77777777" w:rsidR="006574F7" w:rsidRPr="006574F7" w:rsidRDefault="006574F7" w:rsidP="006574F7">
      <w:pPr>
        <w:jc w:val="center"/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  <w:i/>
          <w:sz w:val="18"/>
        </w:rPr>
        <w:t>Screenshot 3.5 — Student record added successfully.</w:t>
      </w:r>
    </w:p>
    <w:p w14:paraId="0A210A59" w14:textId="77777777" w:rsidR="006574F7" w:rsidRPr="006574F7" w:rsidRDefault="006574F7" w:rsidP="006574F7">
      <w:pPr>
        <w:rPr>
          <w:rFonts w:ascii="Times New Roman" w:hAnsi="Times New Roman" w:cs="Times New Roman"/>
        </w:rPr>
      </w:pPr>
      <w:r w:rsidRPr="006574F7">
        <w:rPr>
          <w:rFonts w:ascii="Times New Roman" w:hAnsi="Times New Roman" w:cs="Times New Roman"/>
        </w:rPr>
        <w:t>Verification: while deployed, the frontend was tested at http://13.203.96.63:3000. The portal loaded and the student record Prajwal P — DEVOPS was added. This public IP was temporary and the deployment has since been cleaned up.</w:t>
      </w:r>
    </w:p>
    <w:p w14:paraId="7E0951DC" w14:textId="325189DA" w:rsidR="00B80341" w:rsidRPr="006574F7" w:rsidRDefault="00B80341">
      <w:pPr>
        <w:rPr>
          <w:rFonts w:ascii="Times New Roman" w:hAnsi="Times New Roman" w:cs="Times New Roman"/>
        </w:rPr>
      </w:pPr>
    </w:p>
    <w:sectPr w:rsidR="00B80341" w:rsidRPr="006574F7" w:rsidSect="006574F7">
      <w:headerReference w:type="default" r:id="rId17"/>
      <w:footerReference w:type="default" r:id="rId18"/>
      <w:pgSz w:w="12240" w:h="15840"/>
      <w:pgMar w:top="792" w:right="1008" w:bottom="792" w:left="100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B6A6F" w14:textId="77777777" w:rsidR="00E249C6" w:rsidRDefault="00E249C6">
      <w:pPr>
        <w:spacing w:after="0" w:line="240" w:lineRule="auto"/>
      </w:pPr>
      <w:r>
        <w:separator/>
      </w:r>
    </w:p>
  </w:endnote>
  <w:endnote w:type="continuationSeparator" w:id="0">
    <w:p w14:paraId="6A8D3D75" w14:textId="77777777" w:rsidR="00E249C6" w:rsidRDefault="00E249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12760" w14:textId="721D1B01" w:rsidR="00B80341" w:rsidRDefault="00B8034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0F17F" w14:textId="77777777" w:rsidR="00E249C6" w:rsidRDefault="00E249C6">
      <w:pPr>
        <w:spacing w:after="0" w:line="240" w:lineRule="auto"/>
      </w:pPr>
      <w:r>
        <w:separator/>
      </w:r>
    </w:p>
  </w:footnote>
  <w:footnote w:type="continuationSeparator" w:id="0">
    <w:p w14:paraId="55FD48F3" w14:textId="77777777" w:rsidR="00E249C6" w:rsidRDefault="00E249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BB47B" w14:textId="3ACA6BFB" w:rsidR="00B80341" w:rsidRDefault="00B8034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3885155">
    <w:abstractNumId w:val="8"/>
  </w:num>
  <w:num w:numId="2" w16cid:durableId="747726693">
    <w:abstractNumId w:val="6"/>
  </w:num>
  <w:num w:numId="3" w16cid:durableId="616134292">
    <w:abstractNumId w:val="5"/>
  </w:num>
  <w:num w:numId="4" w16cid:durableId="1206019640">
    <w:abstractNumId w:val="4"/>
  </w:num>
  <w:num w:numId="5" w16cid:durableId="707996421">
    <w:abstractNumId w:val="7"/>
  </w:num>
  <w:num w:numId="6" w16cid:durableId="78452579">
    <w:abstractNumId w:val="3"/>
  </w:num>
  <w:num w:numId="7" w16cid:durableId="1427918200">
    <w:abstractNumId w:val="2"/>
  </w:num>
  <w:num w:numId="8" w16cid:durableId="318075701">
    <w:abstractNumId w:val="1"/>
  </w:num>
  <w:num w:numId="9" w16cid:durableId="569930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574F7"/>
    <w:rsid w:val="008137F9"/>
    <w:rsid w:val="00AA1D8D"/>
    <w:rsid w:val="00B47730"/>
    <w:rsid w:val="00B80341"/>
    <w:rsid w:val="00CB0664"/>
    <w:rsid w:val="00E249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D8C29"/>
  <w14:defaultImageDpi w14:val="300"/>
  <w15:docId w15:val="{88E3C1EC-3C83-455B-A93A-21ADCCB6E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Shravan S M Maharajpet</cp:lastModifiedBy>
  <cp:revision>2</cp:revision>
  <dcterms:created xsi:type="dcterms:W3CDTF">2026-10-10T07:58:00Z</dcterms:created>
  <dcterms:modified xsi:type="dcterms:W3CDTF">2026-10-10T07:58:00Z</dcterms:modified>
  <cp:category/>
</cp:coreProperties>
</file>