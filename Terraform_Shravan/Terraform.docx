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A88EA" w14:textId="0750F1BA" w:rsidR="00E92FEE" w:rsidRDefault="00E92FEE" w:rsidP="00E92FEE">
      <w:pPr>
        <w:jc w:val="center"/>
        <w:rPr>
          <w:rFonts w:ascii="Times New Roman" w:hAnsi="Times New Roman" w:cs="Times New Roman"/>
          <w:color w:val="1F497D" w:themeColor="text2"/>
          <w:sz w:val="72"/>
          <w:szCs w:val="72"/>
        </w:rPr>
      </w:pPr>
      <w:r w:rsidRPr="00E92FEE">
        <w:rPr>
          <w:rFonts w:ascii="Times New Roman" w:hAnsi="Times New Roman" w:cs="Times New Roman"/>
          <w:color w:val="1F497D" w:themeColor="text2"/>
          <w:sz w:val="72"/>
          <w:szCs w:val="72"/>
        </w:rPr>
        <w:t>Terraform Assignment</w:t>
      </w:r>
    </w:p>
    <w:p w14:paraId="58C2E936" w14:textId="5313F0E4" w:rsidR="00E92FEE" w:rsidRPr="00E92FEE" w:rsidRDefault="00E92FEE" w:rsidP="00E92FEE">
      <w:pPr>
        <w:jc w:val="center"/>
        <w:rPr>
          <w:rFonts w:ascii="Times New Roman" w:hAnsi="Times New Roman" w:cs="Times New Roman"/>
          <w:color w:val="1F497D" w:themeColor="text2"/>
          <w:sz w:val="44"/>
          <w:szCs w:val="44"/>
        </w:rPr>
      </w:pPr>
      <w:r>
        <w:rPr>
          <w:rFonts w:ascii="Times New Roman" w:hAnsi="Times New Roman" w:cs="Times New Roman"/>
          <w:noProof/>
          <w:color w:val="1F497D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9DA0D5" wp14:editId="1198D478">
                <wp:simplePos x="0" y="0"/>
                <wp:positionH relativeFrom="column">
                  <wp:posOffset>-28181</wp:posOffset>
                </wp:positionH>
                <wp:positionV relativeFrom="paragraph">
                  <wp:posOffset>397744</wp:posOffset>
                </wp:positionV>
                <wp:extent cx="6480699" cy="35511"/>
                <wp:effectExtent l="38100" t="38100" r="73025" b="793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699" cy="355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908D0" id="Straight Connector 10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pt,31.3pt" to="508.1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Times New Roman" w:hAnsi="Times New Roman" w:cs="Times New Roman"/>
          <w:color w:val="1F497D" w:themeColor="text2"/>
          <w:sz w:val="44"/>
          <w:szCs w:val="44"/>
        </w:rPr>
        <w:t>Github:-</w:t>
      </w:r>
      <w:r w:rsidRPr="00E92FEE">
        <w:t xml:space="preserve"> </w:t>
      </w:r>
      <w:r w:rsidRPr="00E92FEE">
        <w:rPr>
          <w:rFonts w:ascii="Times New Roman" w:hAnsi="Times New Roman" w:cs="Times New Roman"/>
          <w:color w:val="1F497D" w:themeColor="text2"/>
          <w:sz w:val="44"/>
          <w:szCs w:val="44"/>
        </w:rPr>
        <w:t>https://github.com/ShravanSM/Devops</w:t>
      </w:r>
    </w:p>
    <w:p w14:paraId="20FFFD32" w14:textId="77777777" w:rsidR="00201B1D" w:rsidRPr="00E92FEE" w:rsidRDefault="00624C77">
      <w:pPr>
        <w:pStyle w:val="Heading1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 xml:space="preserve">Task 1 — Flask Backend and Express Frontend on a Single EC2 </w:t>
      </w:r>
      <w:r w:rsidRPr="00E92FEE">
        <w:rPr>
          <w:rFonts w:ascii="Times New Roman" w:hAnsi="Times New Roman" w:cs="Times New Roman"/>
        </w:rPr>
        <w:t>Instance</w:t>
      </w:r>
    </w:p>
    <w:p w14:paraId="17A12AC1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Objective: deploy the Flask API and Express frontend on one EC2 instance.</w:t>
      </w:r>
    </w:p>
    <w:p w14:paraId="1CF1DB73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Key steps</w:t>
      </w:r>
    </w:p>
    <w:p w14:paraId="057C7A23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Created the EC2 infrastructure with Terraform.</w:t>
      </w:r>
    </w:p>
    <w:p w14:paraId="13663C67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Installed and ran Flask on port 5000 and Express on port 3000.</w:t>
      </w:r>
    </w:p>
    <w:p w14:paraId="5427EAEC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Tested the application through the instance public address.</w:t>
      </w:r>
    </w:p>
    <w:p w14:paraId="1A6C3FB8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Destroyed the Task 1 resources after verification.</w:t>
      </w:r>
    </w:p>
    <w:p w14:paraId="45D54378" w14:textId="77777777" w:rsidR="00201B1D" w:rsidRPr="00E92FEE" w:rsidRDefault="00624C77">
      <w:pPr>
        <w:pStyle w:val="Heading2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Terraform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01B1D" w:rsidRPr="00E92FEE" w14:paraId="4DDFE419" w14:textId="77777777">
        <w:trPr>
          <w:jc w:val="center"/>
        </w:trPr>
        <w:tc>
          <w:tcPr>
            <w:tcW w:w="10166" w:type="dxa"/>
            <w:shd w:val="clear" w:color="auto" w:fill="F1F3F7"/>
            <w:vAlign w:val="center"/>
          </w:tcPr>
          <w:p w14:paraId="218A3354" w14:textId="77777777" w:rsidR="00201B1D" w:rsidRPr="00E92FEE" w:rsidRDefault="00624C77">
            <w:pPr>
              <w:spacing w:before="60" w:after="60"/>
              <w:rPr>
                <w:rFonts w:ascii="Times New Roman" w:hAnsi="Times New Roman" w:cs="Times New Roman"/>
              </w:rPr>
            </w:pP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>terraform init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validate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plan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apply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# After testing and screenshots: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destroy</w:t>
            </w:r>
          </w:p>
        </w:tc>
      </w:tr>
    </w:tbl>
    <w:p w14:paraId="213E70F8" w14:textId="77777777" w:rsidR="00201B1D" w:rsidRPr="00E92FEE" w:rsidRDefault="00201B1D">
      <w:pPr>
        <w:spacing w:after="0"/>
        <w:rPr>
          <w:rFonts w:ascii="Times New Roman" w:hAnsi="Times New Roman" w:cs="Times New Roman"/>
        </w:rPr>
      </w:pPr>
    </w:p>
    <w:p w14:paraId="7380A46B" w14:textId="5E115AE0" w:rsidR="00201B1D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Application ports: Flask — 5000; Express — 3000.</w:t>
      </w:r>
    </w:p>
    <w:p w14:paraId="227913BF" w14:textId="75E79C89" w:rsidR="003C7CB1" w:rsidRDefault="003C7CB1">
      <w:pPr>
        <w:rPr>
          <w:rFonts w:ascii="Times New Roman" w:hAnsi="Times New Roman" w:cs="Times New Roman"/>
        </w:rPr>
      </w:pPr>
    </w:p>
    <w:p w14:paraId="3CB8A1DB" w14:textId="2FCBC439" w:rsidR="003C7CB1" w:rsidRDefault="003C7CB1">
      <w:pPr>
        <w:rPr>
          <w:rFonts w:ascii="Times New Roman" w:hAnsi="Times New Roman" w:cs="Times New Roman"/>
        </w:rPr>
      </w:pPr>
      <w:r w:rsidRPr="000B79E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64E1255" wp14:editId="2F1BC641">
            <wp:simplePos x="0" y="0"/>
            <wp:positionH relativeFrom="column">
              <wp:posOffset>-1905</wp:posOffset>
            </wp:positionH>
            <wp:positionV relativeFrom="paragraph">
              <wp:posOffset>306070</wp:posOffset>
            </wp:positionV>
            <wp:extent cx="6455410" cy="1410970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489C8" w14:textId="466F48A8" w:rsidR="003C7CB1" w:rsidRDefault="003C7CB1">
      <w:pPr>
        <w:rPr>
          <w:rFonts w:ascii="Times New Roman" w:hAnsi="Times New Roman" w:cs="Times New Roman"/>
        </w:rPr>
      </w:pPr>
    </w:p>
    <w:p w14:paraId="3087185C" w14:textId="70077D7C" w:rsidR="003C7CB1" w:rsidRPr="00E92FEE" w:rsidRDefault="003C7CB1">
      <w:pPr>
        <w:rPr>
          <w:rFonts w:ascii="Times New Roman" w:hAnsi="Times New Roman" w:cs="Times New Roman"/>
        </w:rPr>
      </w:pPr>
    </w:p>
    <w:p w14:paraId="6C222330" w14:textId="5AC417A4" w:rsidR="000B79ED" w:rsidRPr="000B79ED" w:rsidRDefault="000B79ED" w:rsidP="000B79ED">
      <w:pPr>
        <w:jc w:val="center"/>
        <w:rPr>
          <w:rFonts w:ascii="Times New Roman" w:hAnsi="Times New Roman" w:cs="Times New Roman"/>
          <w:noProof/>
        </w:rPr>
      </w:pPr>
    </w:p>
    <w:p w14:paraId="4A1AA73C" w14:textId="11D42409" w:rsidR="00201B1D" w:rsidRPr="00E92FEE" w:rsidRDefault="00E92FEE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drawing>
          <wp:inline distT="0" distB="0" distL="0" distR="0" wp14:anchorId="457CA1EA" wp14:editId="12AD9BC8">
            <wp:extent cx="6098540" cy="12251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5950" cy="12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D2A" w14:textId="79366029" w:rsidR="00201B1D" w:rsidRPr="00E92FEE" w:rsidRDefault="00E92FEE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140865" wp14:editId="69D56066">
            <wp:extent cx="6455410" cy="36118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A254" w14:textId="0E15FB45" w:rsidR="00201B1D" w:rsidRPr="00E92FEE" w:rsidRDefault="00201B1D">
      <w:pPr>
        <w:jc w:val="center"/>
        <w:rPr>
          <w:rFonts w:ascii="Times New Roman" w:hAnsi="Times New Roman" w:cs="Times New Roman"/>
        </w:rPr>
      </w:pPr>
    </w:p>
    <w:p w14:paraId="43B443E9" w14:textId="77777777" w:rsidR="00201B1D" w:rsidRPr="00E92FEE" w:rsidRDefault="00624C77">
      <w:pPr>
        <w:pStyle w:val="Heading1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Task 2 — Flask Backend and Express Frontend on Separate EC2 Instances</w:t>
      </w:r>
    </w:p>
    <w:p w14:paraId="759E21D9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 xml:space="preserve">Objective: run the backend and frontend on separate EC2 instances, with the </w:t>
      </w:r>
      <w:r w:rsidRPr="00E92FEE">
        <w:rPr>
          <w:rFonts w:ascii="Times New Roman" w:hAnsi="Times New Roman" w:cs="Times New Roman"/>
        </w:rPr>
        <w:t>frontend calling the backend using its reachable address.</w:t>
      </w:r>
    </w:p>
    <w:p w14:paraId="4E858ABA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Key steps</w:t>
      </w:r>
    </w:p>
    <w:p w14:paraId="7427D603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Created separate frontend and backend EC2 infrastructure with Terraform.</w:t>
      </w:r>
    </w:p>
    <w:p w14:paraId="374A2621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Configured Express to call the Flask backend address.</w:t>
      </w:r>
    </w:p>
    <w:p w14:paraId="32A58F57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Restricted backend access through security-group rules.</w:t>
      </w:r>
    </w:p>
    <w:p w14:paraId="1478BDCC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Verified the frontend and backend health endpoints.</w:t>
      </w:r>
    </w:p>
    <w:p w14:paraId="7715EFA2" w14:textId="77777777" w:rsidR="00201B1D" w:rsidRPr="00E92FEE" w:rsidRDefault="00624C77">
      <w:pPr>
        <w:pStyle w:val="ListBullet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Destroyed the Task 2 resources after testing.</w:t>
      </w:r>
    </w:p>
    <w:p w14:paraId="1F97005B" w14:textId="77777777" w:rsidR="00201B1D" w:rsidRPr="00E92FEE" w:rsidRDefault="00624C77">
      <w:pPr>
        <w:pStyle w:val="Heading2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Terraform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01B1D" w:rsidRPr="00E92FEE" w14:paraId="27CE775F" w14:textId="77777777">
        <w:trPr>
          <w:jc w:val="center"/>
        </w:trPr>
        <w:tc>
          <w:tcPr>
            <w:tcW w:w="10166" w:type="dxa"/>
            <w:shd w:val="clear" w:color="auto" w:fill="F1F3F7"/>
            <w:vAlign w:val="center"/>
          </w:tcPr>
          <w:p w14:paraId="7EF5691D" w14:textId="77777777" w:rsidR="00201B1D" w:rsidRPr="00E92FEE" w:rsidRDefault="00624C77">
            <w:pPr>
              <w:spacing w:before="60" w:after="60"/>
              <w:rPr>
                <w:rFonts w:ascii="Times New Roman" w:hAnsi="Times New Roman" w:cs="Times New Roman"/>
              </w:rPr>
            </w:pP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>terraform init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validate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plan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apply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# After testing and screenshots: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destroy</w:t>
            </w:r>
          </w:p>
        </w:tc>
      </w:tr>
    </w:tbl>
    <w:p w14:paraId="36C6387A" w14:textId="77777777" w:rsidR="00201B1D" w:rsidRPr="00E92FEE" w:rsidRDefault="00201B1D">
      <w:pPr>
        <w:spacing w:after="0"/>
        <w:rPr>
          <w:rFonts w:ascii="Times New Roman" w:hAnsi="Times New Roman" w:cs="Times New Roman"/>
        </w:rPr>
      </w:pPr>
    </w:p>
    <w:p w14:paraId="6D71664D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The Flask port was not exposed publicly; access was allowed from the frontend security group.</w:t>
      </w:r>
    </w:p>
    <w:p w14:paraId="326E8AD7" w14:textId="77777777" w:rsidR="00201B1D" w:rsidRPr="00E92FEE" w:rsidRDefault="00624C77">
      <w:pPr>
        <w:pStyle w:val="Heading1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Task 3 — Docker, ECR, ECS Fargate, VPC and ALB</w:t>
      </w:r>
    </w:p>
    <w:p w14:paraId="55D11F1D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Objective: containerize the Flask API and Express frontend, push both images to Amazon ECR, and deploy them to ECS Fargate behind an Application Load Balancer.</w:t>
      </w:r>
    </w:p>
    <w:p w14:paraId="52A3808A" w14:textId="77777777" w:rsidR="00201B1D" w:rsidRPr="00E92FEE" w:rsidRDefault="00624C77">
      <w:pPr>
        <w:pStyle w:val="Heading2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lastRenderedPageBreak/>
        <w:t>Build the Docker images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01B1D" w:rsidRPr="00E92FEE" w14:paraId="076F36F6" w14:textId="77777777">
        <w:trPr>
          <w:jc w:val="center"/>
        </w:trPr>
        <w:tc>
          <w:tcPr>
            <w:tcW w:w="10166" w:type="dxa"/>
            <w:shd w:val="clear" w:color="auto" w:fill="F1F3F7"/>
            <w:vAlign w:val="center"/>
          </w:tcPr>
          <w:p w14:paraId="65870246" w14:textId="77777777" w:rsidR="00201B1D" w:rsidRPr="00E92FEE" w:rsidRDefault="00624C77">
            <w:pPr>
              <w:spacing w:before="60" w:after="60"/>
              <w:rPr>
                <w:rFonts w:ascii="Times New Roman" w:hAnsi="Times New Roman" w:cs="Times New Roman"/>
              </w:rPr>
            </w:pP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>docker build -t terraform-assignment-8-flask:latest .\flask_backend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docker build -t terraform-assignment-8-express:latest .\express_frontend</w:t>
            </w:r>
          </w:p>
        </w:tc>
      </w:tr>
    </w:tbl>
    <w:p w14:paraId="509C34B0" w14:textId="77777777" w:rsidR="00201B1D" w:rsidRPr="00E92FEE" w:rsidRDefault="00201B1D">
      <w:pPr>
        <w:spacing w:after="0"/>
        <w:rPr>
          <w:rFonts w:ascii="Times New Roman" w:hAnsi="Times New Roman" w:cs="Times New Roman"/>
        </w:rPr>
      </w:pPr>
    </w:p>
    <w:p w14:paraId="139E1C0E" w14:textId="77777777" w:rsidR="00201B1D" w:rsidRPr="00E92FEE" w:rsidRDefault="00624C77">
      <w:pPr>
        <w:pStyle w:val="Heading2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Authenticate and push to ECR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01B1D" w:rsidRPr="00E92FEE" w14:paraId="2B1B55A3" w14:textId="77777777">
        <w:trPr>
          <w:jc w:val="center"/>
        </w:trPr>
        <w:tc>
          <w:tcPr>
            <w:tcW w:w="10166" w:type="dxa"/>
            <w:shd w:val="clear" w:color="auto" w:fill="F1F3F7"/>
            <w:vAlign w:val="center"/>
          </w:tcPr>
          <w:p w14:paraId="33A70FF1" w14:textId="77777777" w:rsidR="00201B1D" w:rsidRPr="00E92FEE" w:rsidRDefault="00624C77">
            <w:pPr>
              <w:spacing w:before="60" w:after="60"/>
              <w:rPr>
                <w:rFonts w:ascii="Times New Roman" w:hAnsi="Times New Roman" w:cs="Times New Roman"/>
              </w:rPr>
            </w:pP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 xml:space="preserve">cmd.exe /c "aws ecr 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>get-login-password --region ap-south-1 | docker login --username AWS --password-stdin 377114445063.dkr.ecr.ap-south-1.amazonaws.com"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docker tag terraform-assignment-8-flask:latest 377114445063.dkr.ecr.ap-south-1.amazonaws.com/terraform-assignment-8-flask:latest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docker push 377114445063.dkr.ecr.ap-south-1.amazonaws.com/terraform-assignment-8-flask:latest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docker tag terraform-assignment-8-express:latest 377114445063.dkr.ecr.ap-south-1.amazonaws.com/terraform-assignment-8-express:latest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docker push 377114445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>063.dkr.ecr.ap-south-1.amazonaws.com/terraform-assignment-8-express:latest</w:t>
            </w:r>
          </w:p>
        </w:tc>
      </w:tr>
    </w:tbl>
    <w:p w14:paraId="52B113D3" w14:textId="77777777" w:rsidR="00201B1D" w:rsidRPr="00E92FEE" w:rsidRDefault="00201B1D">
      <w:pPr>
        <w:spacing w:after="0"/>
        <w:rPr>
          <w:rFonts w:ascii="Times New Roman" w:hAnsi="Times New Roman" w:cs="Times New Roman"/>
        </w:rPr>
      </w:pPr>
    </w:p>
    <w:p w14:paraId="6E5255AC" w14:textId="77777777" w:rsidR="00201B1D" w:rsidRPr="00E92FEE" w:rsidRDefault="00624C77">
      <w:pPr>
        <w:pStyle w:val="Heading2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Terraform deployment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01B1D" w:rsidRPr="00E92FEE" w14:paraId="0BFB5D34" w14:textId="77777777">
        <w:trPr>
          <w:jc w:val="center"/>
        </w:trPr>
        <w:tc>
          <w:tcPr>
            <w:tcW w:w="10166" w:type="dxa"/>
            <w:shd w:val="clear" w:color="auto" w:fill="F1F3F7"/>
            <w:vAlign w:val="center"/>
          </w:tcPr>
          <w:p w14:paraId="67ADA763" w14:textId="77777777" w:rsidR="00201B1D" w:rsidRPr="00E92FEE" w:rsidRDefault="00624C77">
            <w:pPr>
              <w:spacing w:before="60" w:after="60"/>
              <w:rPr>
                <w:rFonts w:ascii="Times New Roman" w:hAnsi="Times New Roman" w:cs="Times New Roman"/>
              </w:rPr>
            </w:pP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t>terraform init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validate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plan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apply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# Enable the ECS services using variables.tf: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# enable_services = true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plan</w:t>
            </w:r>
            <w:r w:rsidRPr="00E92FEE">
              <w:rPr>
                <w:rFonts w:ascii="Times New Roman" w:hAnsi="Times New Roman" w:cs="Times New Roman"/>
                <w:color w:val="232D3C"/>
                <w:sz w:val="17"/>
              </w:rPr>
              <w:br/>
              <w:t>terraform apply</w:t>
            </w:r>
          </w:p>
        </w:tc>
      </w:tr>
    </w:tbl>
    <w:p w14:paraId="45335E5F" w14:textId="77777777" w:rsidR="00201B1D" w:rsidRPr="00E92FEE" w:rsidRDefault="00201B1D">
      <w:pPr>
        <w:spacing w:after="0"/>
        <w:rPr>
          <w:rFonts w:ascii="Times New Roman" w:hAnsi="Times New Roman" w:cs="Times New Roman"/>
        </w:rPr>
      </w:pPr>
    </w:p>
    <w:p w14:paraId="5EB82B1E" w14:textId="77777777" w:rsidR="00201B1D" w:rsidRPr="00E92FEE" w:rsidRDefault="00624C77">
      <w:pPr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>The deployment included an ECS cluster, two Fargate services, ECR repositories, VPC networking, security groups, target groups and an Application Load Balancer.</w:t>
      </w:r>
    </w:p>
    <w:p w14:paraId="5A5AF81C" w14:textId="77777777" w:rsidR="00201B1D" w:rsidRPr="00E92FEE" w:rsidRDefault="00624C77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drawing>
          <wp:inline distT="0" distB="0" distL="0" distR="0" wp14:anchorId="465D563D" wp14:editId="05C23FE6">
            <wp:extent cx="5577840" cy="11925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6070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EAF" w14:textId="76E29AC7" w:rsidR="00201B1D" w:rsidRPr="00E92FEE" w:rsidRDefault="00201B1D">
      <w:pPr>
        <w:jc w:val="center"/>
        <w:rPr>
          <w:rFonts w:ascii="Times New Roman" w:hAnsi="Times New Roman" w:cs="Times New Roman"/>
        </w:rPr>
      </w:pPr>
    </w:p>
    <w:p w14:paraId="48C44B74" w14:textId="04657EA9" w:rsidR="00201B1D" w:rsidRPr="00E92FEE" w:rsidRDefault="00624C77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drawing>
          <wp:inline distT="0" distB="0" distL="0" distR="0" wp14:anchorId="081A16F3" wp14:editId="6BEF2B30">
            <wp:extent cx="5577840" cy="12680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6114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8F96" w14:textId="77777777" w:rsidR="00201B1D" w:rsidRPr="00E92FEE" w:rsidRDefault="00624C77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drawing>
          <wp:inline distT="0" distB="0" distL="0" distR="0" wp14:anchorId="5158B225" wp14:editId="52B709E3">
            <wp:extent cx="5669280" cy="18668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6250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3D4A" w14:textId="77777777" w:rsidR="00201B1D" w:rsidRPr="00E92FEE" w:rsidRDefault="00624C77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i/>
          <w:color w:val="5A5A5A"/>
          <w:sz w:val="18"/>
        </w:rPr>
        <w:t>Screenshot 3.3 — Student Management dashboard with three records and backend connected.</w:t>
      </w:r>
    </w:p>
    <w:p w14:paraId="7DE9E243" w14:textId="40A277E3" w:rsidR="00201B1D" w:rsidRPr="00E92FEE" w:rsidRDefault="00624C77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drawing>
          <wp:inline distT="0" distB="0" distL="0" distR="0" wp14:anchorId="53031824" wp14:editId="38C1EC47">
            <wp:extent cx="5669280" cy="7960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6242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0D18" w14:textId="30F78400" w:rsidR="00201B1D" w:rsidRPr="00E92FEE" w:rsidRDefault="00624C77">
      <w:pPr>
        <w:pStyle w:val="Heading2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</w:rPr>
        <w:t xml:space="preserve">Verification </w:t>
      </w:r>
    </w:p>
    <w:p w14:paraId="0C8C4EA3" w14:textId="77777777" w:rsidR="00201B1D" w:rsidRPr="00E92FEE" w:rsidRDefault="00201B1D">
      <w:pPr>
        <w:spacing w:after="0"/>
        <w:rPr>
          <w:rFonts w:ascii="Times New Roman" w:hAnsi="Times New Roman" w:cs="Times New Roman"/>
        </w:rPr>
      </w:pPr>
    </w:p>
    <w:p w14:paraId="1A518AED" w14:textId="77777777" w:rsidR="00201B1D" w:rsidRPr="00E92FEE" w:rsidRDefault="00624C77">
      <w:pPr>
        <w:jc w:val="center"/>
        <w:rPr>
          <w:rFonts w:ascii="Times New Roman" w:hAnsi="Times New Roman" w:cs="Times New Roman"/>
        </w:rPr>
      </w:pPr>
      <w:r w:rsidRPr="00E92FEE">
        <w:rPr>
          <w:rFonts w:ascii="Times New Roman" w:hAnsi="Times New Roman" w:cs="Times New Roman"/>
          <w:noProof/>
        </w:rPr>
        <w:drawing>
          <wp:inline distT="0" distB="0" distL="0" distR="0" wp14:anchorId="02923969" wp14:editId="3EB12DE9">
            <wp:extent cx="5394960" cy="2071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05101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7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688F" w14:textId="21D2A457" w:rsidR="00201B1D" w:rsidRPr="00E92FEE" w:rsidRDefault="00201B1D">
      <w:pPr>
        <w:jc w:val="center"/>
        <w:rPr>
          <w:rFonts w:ascii="Times New Roman" w:hAnsi="Times New Roman" w:cs="Times New Roman"/>
        </w:rPr>
      </w:pPr>
    </w:p>
    <w:p w14:paraId="5A687C19" w14:textId="4C122270" w:rsidR="00201B1D" w:rsidRPr="00E92FEE" w:rsidRDefault="00201B1D">
      <w:pPr>
        <w:rPr>
          <w:rFonts w:ascii="Times New Roman" w:hAnsi="Times New Roman" w:cs="Times New Roman"/>
        </w:rPr>
      </w:pPr>
    </w:p>
    <w:sectPr w:rsidR="00201B1D" w:rsidRPr="00E92FEE" w:rsidSect="00E92FEE">
      <w:footerReference w:type="default" r:id="rId15"/>
      <w:pgSz w:w="12240" w:h="15840"/>
      <w:pgMar w:top="936" w:right="1037" w:bottom="936" w:left="103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2536" w14:textId="77777777" w:rsidR="00624C77" w:rsidRDefault="00624C77">
      <w:pPr>
        <w:spacing w:after="0" w:line="240" w:lineRule="auto"/>
      </w:pPr>
      <w:r>
        <w:separator/>
      </w:r>
    </w:p>
  </w:endnote>
  <w:endnote w:type="continuationSeparator" w:id="0">
    <w:p w14:paraId="3581B2C5" w14:textId="77777777" w:rsidR="00624C77" w:rsidRDefault="00624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CEDBF" w14:textId="10855BA7" w:rsidR="00201B1D" w:rsidRDefault="00201B1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01229" w14:textId="77777777" w:rsidR="00624C77" w:rsidRDefault="00624C77">
      <w:pPr>
        <w:spacing w:after="0" w:line="240" w:lineRule="auto"/>
      </w:pPr>
      <w:r>
        <w:separator/>
      </w:r>
    </w:p>
  </w:footnote>
  <w:footnote w:type="continuationSeparator" w:id="0">
    <w:p w14:paraId="54687BB2" w14:textId="77777777" w:rsidR="00624C77" w:rsidRDefault="00624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166541">
    <w:abstractNumId w:val="8"/>
  </w:num>
  <w:num w:numId="2" w16cid:durableId="2139293242">
    <w:abstractNumId w:val="6"/>
  </w:num>
  <w:num w:numId="3" w16cid:durableId="1679044958">
    <w:abstractNumId w:val="5"/>
  </w:num>
  <w:num w:numId="4" w16cid:durableId="1115750828">
    <w:abstractNumId w:val="4"/>
  </w:num>
  <w:num w:numId="5" w16cid:durableId="1278684674">
    <w:abstractNumId w:val="7"/>
  </w:num>
  <w:num w:numId="6" w16cid:durableId="1625036582">
    <w:abstractNumId w:val="3"/>
  </w:num>
  <w:num w:numId="7" w16cid:durableId="1302074103">
    <w:abstractNumId w:val="2"/>
  </w:num>
  <w:num w:numId="8" w16cid:durableId="1467553632">
    <w:abstractNumId w:val="1"/>
  </w:num>
  <w:num w:numId="9" w16cid:durableId="75127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9ED"/>
    <w:rsid w:val="0015074B"/>
    <w:rsid w:val="00201B1D"/>
    <w:rsid w:val="0029639D"/>
    <w:rsid w:val="00326F90"/>
    <w:rsid w:val="003C7CB1"/>
    <w:rsid w:val="00624C77"/>
    <w:rsid w:val="00AA1D8D"/>
    <w:rsid w:val="00B47730"/>
    <w:rsid w:val="00CB0664"/>
    <w:rsid w:val="00D8239F"/>
    <w:rsid w:val="00E92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82D0A"/>
  <w14:defaultImageDpi w14:val="300"/>
  <w15:docId w15:val="{1CCDA33B-9468-4AA4-B17F-FA425C9F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3D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5B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73D6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Shravan S M Maharajpet</cp:lastModifiedBy>
  <cp:revision>2</cp:revision>
  <dcterms:created xsi:type="dcterms:W3CDTF">2026-10-13T06:56:00Z</dcterms:created>
  <dcterms:modified xsi:type="dcterms:W3CDTF">2026-10-13T06:56:00Z</dcterms:modified>
  <cp:category/>
</cp:coreProperties>
</file>