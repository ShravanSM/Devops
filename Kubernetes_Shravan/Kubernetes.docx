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0C6A" w14:textId="77777777" w:rsidR="00897FF1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b/>
          <w:color w:val="19283C"/>
          <w:sz w:val="54"/>
        </w:rPr>
        <w:t>Kubernetes Assignment 7</w:t>
      </w:r>
    </w:p>
    <w:p w14:paraId="7EA8E341" w14:textId="77777777" w:rsidR="00897FF1" w:rsidRPr="00737207" w:rsidRDefault="00737207" w:rsidP="00737207">
      <w:pPr>
        <w:jc w:val="center"/>
        <w:rPr>
          <w:rFonts w:ascii="Times New Roman" w:hAnsi="Times New Roman" w:cs="Times New Roman"/>
          <w:b/>
          <w:bCs/>
        </w:rPr>
      </w:pPr>
      <w:r w:rsidRPr="00737207">
        <w:rPr>
          <w:rFonts w:ascii="Times New Roman" w:hAnsi="Times New Roman" w:cs="Times New Roman"/>
          <w:b/>
          <w:bCs/>
        </w:rPr>
        <w:t>GitHub: https://github.com/ShravanSM/Devops</w:t>
      </w:r>
    </w:p>
    <w:p w14:paraId="6532071A" w14:textId="77777777" w:rsidR="00737207" w:rsidRDefault="00737207" w:rsidP="00737207">
      <w:pPr>
        <w:rPr>
          <w:rFonts w:ascii="Times New Roman" w:hAnsi="Times New Roman" w:cs="Times New Roman"/>
        </w:rPr>
      </w:pPr>
    </w:p>
    <w:p w14:paraId="1C75869F" w14:textId="5774143D" w:rsidR="00737207" w:rsidRPr="00737207" w:rsidRDefault="00737207" w:rsidP="00737207">
      <w:pPr>
        <w:pStyle w:val="Heading1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Project Structure</w:t>
      </w:r>
    </w:p>
    <w:p w14:paraId="63BA378F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kept the existing application code and added a separate k8s folder for the Kubernetes manifests. This kept the application files separate from the deployment configuration.</w:t>
      </w:r>
    </w:p>
    <w:p w14:paraId="79F252D2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Kubernates/</w:t>
      </w:r>
    </w:p>
    <w:p w14:paraId="60603561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├── express_frontend/</w:t>
      </w:r>
    </w:p>
    <w:p w14:paraId="65ECA413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│   ├── Dockerfile</w:t>
      </w:r>
    </w:p>
    <w:p w14:paraId="425F64F0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│   ├── package.json</w:t>
      </w:r>
    </w:p>
    <w:p w14:paraId="60B02493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│   └── server.js and frontend files</w:t>
      </w:r>
    </w:p>
    <w:p w14:paraId="60780FFD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├── flask_backend/</w:t>
      </w:r>
    </w:p>
    <w:p w14:paraId="790A4F06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│   ├── Dockerfile</w:t>
      </w:r>
    </w:p>
    <w:p w14:paraId="1B868B86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│   ├── requirements.txt</w:t>
      </w:r>
    </w:p>
    <w:p w14:paraId="13A34E5A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│   └── app.py</w:t>
      </w:r>
    </w:p>
    <w:p w14:paraId="7B018EC9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└── k8s/</w:t>
      </w:r>
    </w:p>
    <w:p w14:paraId="05CFA8CA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 xml:space="preserve">    ├── flask-deployment.yaml</w:t>
      </w:r>
    </w:p>
    <w:p w14:paraId="0A8AF2ED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 xml:space="preserve">    ├── flask-service.yaml</w:t>
      </w:r>
    </w:p>
    <w:p w14:paraId="0F9621A7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 xml:space="preserve">    ├── express-deployment.yaml</w:t>
      </w:r>
    </w:p>
    <w:p w14:paraId="0D95B5F3" w14:textId="77777777" w:rsidR="00737207" w:rsidRPr="00737207" w:rsidRDefault="00737207" w:rsidP="00737207">
      <w:pPr>
        <w:spacing w:after="0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 xml:space="preserve">    └── express-service.yaml</w:t>
      </w:r>
    </w:p>
    <w:p w14:paraId="4371DA2F" w14:textId="5B11CAB1" w:rsidR="00737207" w:rsidRPr="00737207" w:rsidRDefault="00737207" w:rsidP="00737207">
      <w:pPr>
        <w:pStyle w:val="Heading1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Building the Docker Images</w:t>
      </w:r>
    </w:p>
    <w:p w14:paraId="01CC0BAE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checked that Docker Desktop was running, then built one image for each part of the application. I used versioned tags so the Kubernetes manifests could refer to the images consistently.</w:t>
      </w:r>
    </w:p>
    <w:p w14:paraId="0BE8B415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docker build -t flask-backend:1.0 .\flask_backend</w:t>
      </w:r>
    </w:p>
    <w:p w14:paraId="79514100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docker build -t express-frontend:1.0 .\express_frontend</w:t>
      </w:r>
    </w:p>
    <w:p w14:paraId="3D3796C0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After building the images, I checked them with docker images. I removed older, unused local tags and kept the two images needed for this practical at that stage.</w:t>
      </w:r>
    </w:p>
    <w:p w14:paraId="189F14C0" w14:textId="6B0DB455" w:rsidR="00737207" w:rsidRPr="00737207" w:rsidRDefault="00737207" w:rsidP="00737207">
      <w:pPr>
        <w:pStyle w:val="Heading1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Starting Minikube and Loading Images</w:t>
      </w:r>
    </w:p>
    <w:p w14:paraId="29EBCACA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started Minikube with Docker Desktop as the driver. I checked minikube status and kubectl get nodes to make sure the cluster was ready before deploying the application.</w:t>
      </w:r>
    </w:p>
    <w:p w14:paraId="55CF7455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minikube start --driver=docker</w:t>
      </w:r>
      <w:r w:rsidRPr="00737207">
        <w:rPr>
          <w:rFonts w:ascii="Times New Roman" w:hAnsi="Times New Roman" w:cs="Times New Roman"/>
          <w:sz w:val="18"/>
        </w:rPr>
        <w:br/>
        <w:t>minikube status</w:t>
      </w:r>
      <w:r w:rsidRPr="00737207">
        <w:rPr>
          <w:rFonts w:ascii="Times New Roman" w:hAnsi="Times New Roman" w:cs="Times New Roman"/>
          <w:sz w:val="18"/>
        </w:rPr>
        <w:br/>
        <w:t>kubectl get nodes</w:t>
      </w:r>
    </w:p>
    <w:p w14:paraId="12AECFA0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Next, I loaded the two local images into Minikube. This was important because the images had been built on my machine and were not being pulled from a remote registry.</w:t>
      </w:r>
    </w:p>
    <w:p w14:paraId="575FF26F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minikube image load flask-backend:1.0</w:t>
      </w:r>
      <w:r w:rsidRPr="00737207">
        <w:rPr>
          <w:rFonts w:ascii="Times New Roman" w:hAnsi="Times New Roman" w:cs="Times New Roman"/>
          <w:sz w:val="18"/>
        </w:rPr>
        <w:br/>
        <w:t>minikube image load express-frontend:1.0</w:t>
      </w:r>
      <w:r w:rsidRPr="00737207">
        <w:rPr>
          <w:rFonts w:ascii="Times New Roman" w:hAnsi="Times New Roman" w:cs="Times New Roman"/>
          <w:sz w:val="18"/>
        </w:rPr>
        <w:br/>
        <w:t>minikube image ls</w:t>
      </w:r>
    </w:p>
    <w:p w14:paraId="16E466D7" w14:textId="751F7EDB" w:rsidR="00737207" w:rsidRPr="00737207" w:rsidRDefault="00737207" w:rsidP="00737207">
      <w:pPr>
        <w:pStyle w:val="Heading1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lastRenderedPageBreak/>
        <w:t>Kubernetes YAML Files</w:t>
      </w:r>
    </w:p>
    <w:p w14:paraId="534A09C4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created four YAML files in the k8s folder: one Deployment and one Service for Flask, and one Deployment and one Service for Express. Before applying them, I used kubectl apply --dry-run=client to check each file.</w:t>
      </w:r>
    </w:p>
    <w:p w14:paraId="5A657EDD" w14:textId="77777777" w:rsidR="00737207" w:rsidRPr="00737207" w:rsidRDefault="00737207" w:rsidP="00737207">
      <w:pPr>
        <w:pStyle w:val="Heading2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Flask Deployment and Service</w:t>
      </w:r>
    </w:p>
    <w:p w14:paraId="02C0DC40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The flask-backend Deployment runs one replica of flask-backend:1.0 on container port 5000. I set imagePullPolicy: Never because the image was already loaded into Minikube. The flask-service Service uses ClusterIP, so it is intended for internal cluster communication.</w:t>
      </w:r>
    </w:p>
    <w:p w14:paraId="3BCE2F4F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kubectl apply -f k8s\flask-deployment.yaml</w:t>
      </w:r>
      <w:r w:rsidRPr="00737207">
        <w:rPr>
          <w:rFonts w:ascii="Times New Roman" w:hAnsi="Times New Roman" w:cs="Times New Roman"/>
          <w:sz w:val="18"/>
        </w:rPr>
        <w:br/>
        <w:t>kubectl apply -f k8s\flask-service.yaml</w:t>
      </w:r>
    </w:p>
    <w:p w14:paraId="6FF9BC0C" w14:textId="77777777" w:rsidR="00737207" w:rsidRPr="00737207" w:rsidRDefault="00737207" w:rsidP="00737207">
      <w:pPr>
        <w:pStyle w:val="Heading2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Express Deployment and Service</w:t>
      </w:r>
    </w:p>
    <w:p w14:paraId="5AAFFABD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The express-frontend Deployment runs one replica on container port 3000. I configured the FLASK_API environment variable as http://flask-service:5000, allowing Express to reach Flask through the Kubernetes Service name. The express-service Service uses NodePort 30080 to expose the frontend for local testing.</w:t>
      </w:r>
    </w:p>
    <w:p w14:paraId="2C331188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kubectl apply -f k8s\express-deployment.yaml</w:t>
      </w:r>
      <w:r w:rsidRPr="00737207">
        <w:rPr>
          <w:rFonts w:ascii="Times New Roman" w:hAnsi="Times New Roman" w:cs="Times New Roman"/>
          <w:sz w:val="18"/>
        </w:rPr>
        <w:br/>
        <w:t>kubectl apply -f k8s\express-service.yaml</w:t>
      </w:r>
    </w:p>
    <w:p w14:paraId="0BF3B37C" w14:textId="5B4B5C44" w:rsidR="00737207" w:rsidRPr="00737207" w:rsidRDefault="00737207" w:rsidP="00737207">
      <w:pPr>
        <w:pStyle w:val="Heading1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Final Verification</w:t>
      </w:r>
    </w:p>
    <w:p w14:paraId="1F395DC3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used the following commands to verify the final state of the Kubernetes resources:</w:t>
      </w:r>
    </w:p>
    <w:p w14:paraId="76CEC0C7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sz w:val="18"/>
        </w:rPr>
        <w:t>kubectl get pods</w:t>
      </w:r>
      <w:r w:rsidRPr="00737207">
        <w:rPr>
          <w:rFonts w:ascii="Times New Roman" w:hAnsi="Times New Roman" w:cs="Times New Roman"/>
          <w:sz w:val="18"/>
        </w:rPr>
        <w:br/>
        <w:t>kubectl get services</w:t>
      </w:r>
      <w:r w:rsidRPr="00737207">
        <w:rPr>
          <w:rFonts w:ascii="Times New Roman" w:hAnsi="Times New Roman" w:cs="Times New Roman"/>
          <w:sz w:val="18"/>
        </w:rPr>
        <w:br/>
        <w:t>kubectl get deployments</w:t>
      </w:r>
    </w:p>
    <w:p w14:paraId="74C6824F" w14:textId="77777777" w:rsidR="00737207" w:rsidRPr="00737207" w:rsidRDefault="00737207" w:rsidP="00737207">
      <w:pPr>
        <w:pStyle w:val="ListBullet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Express Pod: 1/1 Running, zero restarts.</w:t>
      </w:r>
    </w:p>
    <w:p w14:paraId="7E81FFD0" w14:textId="77777777" w:rsidR="00737207" w:rsidRPr="00737207" w:rsidRDefault="00737207" w:rsidP="00737207">
      <w:pPr>
        <w:pStyle w:val="ListBullet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Flask Pod: 1/1 Running, zero restarts.</w:t>
      </w:r>
    </w:p>
    <w:p w14:paraId="5C3FDD26" w14:textId="77777777" w:rsidR="00737207" w:rsidRPr="00737207" w:rsidRDefault="00737207" w:rsidP="00737207">
      <w:pPr>
        <w:pStyle w:val="ListBullet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Express Deployment: 1/1 available replica.</w:t>
      </w:r>
    </w:p>
    <w:p w14:paraId="1913EE1F" w14:textId="77777777" w:rsidR="00737207" w:rsidRPr="00737207" w:rsidRDefault="00737207" w:rsidP="00737207">
      <w:pPr>
        <w:pStyle w:val="ListBullet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Flask Deployment: 1/1 available replica.</w:t>
      </w:r>
    </w:p>
    <w:p w14:paraId="2CA2E3A5" w14:textId="77777777" w:rsidR="00737207" w:rsidRPr="00737207" w:rsidRDefault="00737207" w:rsidP="00737207">
      <w:pPr>
        <w:pStyle w:val="ListBullet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express-service: NodePort, service port 3000 mapped to nodePort 30080.</w:t>
      </w:r>
    </w:p>
    <w:p w14:paraId="0003F641" w14:textId="77777777" w:rsidR="00737207" w:rsidRPr="00737207" w:rsidRDefault="00737207" w:rsidP="00737207">
      <w:pPr>
        <w:pStyle w:val="ListBullet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flask-service: ClusterIP, port 5000.</w:t>
      </w:r>
    </w:p>
    <w:p w14:paraId="330ACFC4" w14:textId="177AA24B" w:rsidR="00737207" w:rsidRPr="00737207" w:rsidRDefault="00737207" w:rsidP="00737207">
      <w:pPr>
        <w:pStyle w:val="Heading1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Screenshots and Practical Evidence</w:t>
      </w:r>
    </w:p>
    <w:p w14:paraId="40D155DD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captured screenshots at the main checkpoints rather than only at the end. Together, they show the build, setup, deployment, browser test, logs, and final verification.</w:t>
      </w:r>
    </w:p>
    <w:p w14:paraId="39D7E7C6" w14:textId="77777777" w:rsidR="00737207" w:rsidRPr="00737207" w:rsidRDefault="00737207" w:rsidP="00737207">
      <w:pPr>
        <w:pStyle w:val="Heading2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1 — Docker images built</w:t>
      </w:r>
    </w:p>
    <w:p w14:paraId="2AE3690D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built separate Docker images for the Flask backend and Express frontend. I kept the tags flask-backend:1.0 and express-frontend:1.0 for the Kubernetes deployment.</w:t>
      </w:r>
    </w:p>
    <w:p w14:paraId="7141F48E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5472202C" wp14:editId="3949223C">
            <wp:extent cx="5760720" cy="266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203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DD1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1. Docker images built.</w:t>
      </w:r>
    </w:p>
    <w:p w14:paraId="6ED1BB43" w14:textId="226CB890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2 — Minikube cluster ready</w:t>
      </w:r>
    </w:p>
    <w:p w14:paraId="7F09EFCC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Before deploying the application, I checked Minikube's status and confirmed that the cluster components were running and the node was Ready.</w:t>
      </w:r>
    </w:p>
    <w:p w14:paraId="3B416C0E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B32100" wp14:editId="0405E89A">
            <wp:extent cx="5760720" cy="2797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241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342B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2. Minikube cluster ready.</w:t>
      </w:r>
    </w:p>
    <w:p w14:paraId="6DA5524D" w14:textId="352FA400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3 — Images available in Minikube</w:t>
      </w:r>
    </w:p>
    <w:p w14:paraId="7A533C6B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loaded both application images into Minikube so Kubernetes could use the local images instead of trying to download them from a registry.</w:t>
      </w:r>
    </w:p>
    <w:p w14:paraId="6641DD2A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71B90920" wp14:editId="629FFEC5">
            <wp:extent cx="5760720" cy="27086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260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7DB0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3. Images available in Minikube.</w:t>
      </w:r>
    </w:p>
    <w:p w14:paraId="190E7CC3" w14:textId="6C74CB44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4 — YAML files validated</w:t>
      </w:r>
    </w:p>
    <w:p w14:paraId="5BD51443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ran a client-side dry run on all four YAML files. Each manifest passed this validation before I created the Kubernetes resources.</w:t>
      </w:r>
    </w:p>
    <w:p w14:paraId="18773CDD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DA602" wp14:editId="53D6576B">
            <wp:extent cx="5760720" cy="1530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01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9AB1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4. YAML files validated.</w:t>
      </w:r>
    </w:p>
    <w:p w14:paraId="3C156C76" w14:textId="177745B8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5 — Flask resources created</w:t>
      </w:r>
    </w:p>
    <w:p w14:paraId="1CEED019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applied the Flask Deployment and Service manifests. Kubernetes confirmed that both resources were created.</w:t>
      </w:r>
    </w:p>
    <w:p w14:paraId="10B211C5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60E482A7" wp14:editId="39753841">
            <wp:extent cx="5760720" cy="11716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05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7F5F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5. Flask resources created.</w:t>
      </w:r>
    </w:p>
    <w:p w14:paraId="2907998E" w14:textId="054EC879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6 — Flask Pod and Service running</w:t>
      </w:r>
    </w:p>
    <w:p w14:paraId="239AB65B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The Flask Pod reached 1/1 Running. The flask-service Service was available internally on port 5000.</w:t>
      </w:r>
    </w:p>
    <w:p w14:paraId="01527C68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60FBEB8E" wp14:editId="3B888D8A">
            <wp:extent cx="5760720" cy="18534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12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4FDC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6. Flask Pod and Service running.</w:t>
      </w:r>
    </w:p>
    <w:p w14:paraId="1B0C7B08" w14:textId="0EA54DA5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7 — Express resources created</w:t>
      </w:r>
    </w:p>
    <w:p w14:paraId="48D8B381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After the Flask backend was running, I applied the Express Deployment and Service manifests.</w:t>
      </w:r>
    </w:p>
    <w:p w14:paraId="3C6B2E49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00AAB0A4" wp14:editId="2F473E53">
            <wp:extent cx="5760720" cy="7638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20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78DD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7. Express resources created.</w:t>
      </w:r>
    </w:p>
    <w:p w14:paraId="3312E431" w14:textId="20FF7DC6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8 — Both Pods and Services verified</w:t>
      </w:r>
    </w:p>
    <w:p w14:paraId="76C908DC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checked the Pods and Services together. Both application Pods were Running, and Express was exposed through NodePort 30080.</w:t>
      </w:r>
    </w:p>
    <w:p w14:paraId="1965D0B1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2EB937" wp14:editId="2A8447C3">
            <wp:extent cx="5760720" cy="15914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23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D803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8. Both Pods and Services verified.</w:t>
      </w:r>
    </w:p>
    <w:p w14:paraId="6D817C58" w14:textId="31595B4B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9 — Student portal opened in browser</w:t>
      </w:r>
    </w:p>
    <w:p w14:paraId="1B8C2B04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opened the URL returned by Minikube and confirmed that the Student Management Portal loaded in the browser.</w:t>
      </w:r>
    </w:p>
    <w:p w14:paraId="6B5AF36B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2FC1DEA7" wp14:editId="3B878C34">
            <wp:extent cx="5760720" cy="30265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33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4E34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9. Student portal opened in browser.</w:t>
      </w:r>
    </w:p>
    <w:p w14:paraId="5E44DB44" w14:textId="7E64D302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10 — Minikube service URL</w:t>
      </w:r>
    </w:p>
    <w:p w14:paraId="129CA2B0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The command printed a local URL for the Express Service. With the Docker driver on Windows, I kept this terminal open while using the URL.</w:t>
      </w:r>
    </w:p>
    <w:p w14:paraId="1E19F6DB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5A1A7112" wp14:editId="437092A2">
            <wp:extent cx="5760720" cy="5871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33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FCE2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10. Minikube service URL.</w:t>
      </w:r>
    </w:p>
    <w:p w14:paraId="74172837" w14:textId="1BCA3865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11 — Student record added</w:t>
      </w:r>
    </w:p>
    <w:p w14:paraId="376EC8BB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I submitted a new student through the form. The new record appeared in the Registered Students table.</w:t>
      </w:r>
    </w:p>
    <w:p w14:paraId="3017866D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B63B8C" wp14:editId="41C37E80">
            <wp:extent cx="4400550" cy="26548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42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1438" cy="266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CAEF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11. Student record added.</w:t>
      </w:r>
    </w:p>
    <w:p w14:paraId="1D89EED2" w14:textId="0A05F8B1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12 — Flask API logs</w:t>
      </w:r>
    </w:p>
    <w:p w14:paraId="4F9BACB4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The Flask logs showed GET /students requests returning 200 and POST /students returning 201. This confirmed that the backend handled the frontend's requests.</w:t>
      </w:r>
    </w:p>
    <w:p w14:paraId="223D5AFF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6D52D03E" wp14:editId="1D0BD6D5">
            <wp:extent cx="5760720" cy="15526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53457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A7CE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12. Flask API logs.</w:t>
      </w:r>
    </w:p>
    <w:p w14:paraId="7EB40F95" w14:textId="3C0959A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Figure 13 — Express startup logs</w:t>
      </w:r>
    </w:p>
    <w:p w14:paraId="5CC6CFCC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The Express logs showed npm start running node server.js and confirmed that the frontend was listening on port 3000.</w:t>
      </w:r>
    </w:p>
    <w:p w14:paraId="521EAAF0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drawing>
          <wp:inline distT="0" distB="0" distL="0" distR="0" wp14:anchorId="6A3D6A0A" wp14:editId="5119F878">
            <wp:extent cx="5760720" cy="11558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60954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8D41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13. Express startup logs.</w:t>
      </w:r>
    </w:p>
    <w:p w14:paraId="52EF4EDD" w14:textId="5CFF8464" w:rsidR="00737207" w:rsidRPr="00737207" w:rsidRDefault="00737207" w:rsidP="00737207">
      <w:pPr>
        <w:rPr>
          <w:rFonts w:ascii="Times New Roman" w:hAnsi="Times New Roman" w:cs="Times New Roman"/>
          <w:b/>
          <w:bCs/>
        </w:rPr>
      </w:pPr>
      <w:r w:rsidRPr="00737207">
        <w:rPr>
          <w:rFonts w:ascii="Times New Roman" w:hAnsi="Times New Roman" w:cs="Times New Roman"/>
          <w:b/>
          <w:bCs/>
        </w:rPr>
        <w:t>Figure 14 — Final Kubernetes verification</w:t>
      </w:r>
    </w:p>
    <w:p w14:paraId="41B152FF" w14:textId="77777777" w:rsidR="00737207" w:rsidRPr="00737207" w:rsidRDefault="00737207" w:rsidP="00737207">
      <w:pPr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</w:rPr>
        <w:t>For the final check, I verified Pods, Services, and Deployments. Both Pods were 1/1 Running, and both Deployments had one available replica.</w:t>
      </w:r>
    </w:p>
    <w:p w14:paraId="4AC9CAE4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5DF094" wp14:editId="6AE34790">
            <wp:extent cx="5760720" cy="22342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2-061047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66E5" w14:textId="77777777" w:rsidR="00737207" w:rsidRPr="00737207" w:rsidRDefault="00737207" w:rsidP="00737207">
      <w:pPr>
        <w:jc w:val="center"/>
        <w:rPr>
          <w:rFonts w:ascii="Times New Roman" w:hAnsi="Times New Roman" w:cs="Times New Roman"/>
        </w:rPr>
      </w:pPr>
      <w:r w:rsidRPr="00737207">
        <w:rPr>
          <w:rFonts w:ascii="Times New Roman" w:hAnsi="Times New Roman" w:cs="Times New Roman"/>
          <w:i/>
          <w:sz w:val="16"/>
        </w:rPr>
        <w:t>Figure 14. Final Kubernetes verification.</w:t>
      </w:r>
    </w:p>
    <w:p w14:paraId="5E6D1F67" w14:textId="425D6AD7" w:rsidR="00737207" w:rsidRPr="00737207" w:rsidRDefault="00737207" w:rsidP="00737207">
      <w:pPr>
        <w:rPr>
          <w:rFonts w:ascii="Times New Roman" w:hAnsi="Times New Roman" w:cs="Times New Roman"/>
        </w:rPr>
      </w:pPr>
    </w:p>
    <w:sectPr w:rsidR="00737207" w:rsidRPr="00737207" w:rsidSect="00737207">
      <w:headerReference w:type="default" r:id="rId22"/>
      <w:footerReference w:type="default" r:id="rId23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1A815" w14:textId="77777777" w:rsidR="00737207" w:rsidRDefault="00737207">
      <w:pPr>
        <w:spacing w:after="0" w:line="240" w:lineRule="auto"/>
      </w:pPr>
      <w:r>
        <w:separator/>
      </w:r>
    </w:p>
  </w:endnote>
  <w:endnote w:type="continuationSeparator" w:id="0">
    <w:p w14:paraId="253D1D67" w14:textId="77777777" w:rsidR="00737207" w:rsidRDefault="00737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B91B6" w14:textId="0D726691" w:rsidR="00897FF1" w:rsidRDefault="00897FF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2B9E1" w14:textId="77777777" w:rsidR="00737207" w:rsidRDefault="00737207">
      <w:pPr>
        <w:spacing w:after="0" w:line="240" w:lineRule="auto"/>
      </w:pPr>
      <w:r>
        <w:separator/>
      </w:r>
    </w:p>
  </w:footnote>
  <w:footnote w:type="continuationSeparator" w:id="0">
    <w:p w14:paraId="021F439D" w14:textId="77777777" w:rsidR="00737207" w:rsidRDefault="00737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DA02F" w14:textId="57BF7DE6" w:rsidR="00897FF1" w:rsidRDefault="00897FF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254812">
    <w:abstractNumId w:val="8"/>
  </w:num>
  <w:num w:numId="2" w16cid:durableId="1160344398">
    <w:abstractNumId w:val="6"/>
  </w:num>
  <w:num w:numId="3" w16cid:durableId="462040968">
    <w:abstractNumId w:val="5"/>
  </w:num>
  <w:num w:numId="4" w16cid:durableId="1176727777">
    <w:abstractNumId w:val="4"/>
  </w:num>
  <w:num w:numId="5" w16cid:durableId="500509941">
    <w:abstractNumId w:val="7"/>
  </w:num>
  <w:num w:numId="6" w16cid:durableId="1408065744">
    <w:abstractNumId w:val="3"/>
  </w:num>
  <w:num w:numId="7" w16cid:durableId="2123457801">
    <w:abstractNumId w:val="2"/>
  </w:num>
  <w:num w:numId="8" w16cid:durableId="142628399">
    <w:abstractNumId w:val="1"/>
  </w:num>
  <w:num w:numId="9" w16cid:durableId="169261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7207"/>
    <w:rsid w:val="007F564C"/>
    <w:rsid w:val="00897FF1"/>
    <w:rsid w:val="00AA1D8D"/>
    <w:rsid w:val="00B47730"/>
    <w:rsid w:val="00C759AD"/>
    <w:rsid w:val="00CB0664"/>
    <w:rsid w:val="00E549C1"/>
    <w:rsid w:val="00E94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6BA31"/>
  <w14:defaultImageDpi w14:val="300"/>
  <w15:docId w15:val="{D640E170-33AF-43EF-B6D1-38896A62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28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28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283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Shravan S M Maharajpet</cp:lastModifiedBy>
  <cp:revision>4</cp:revision>
  <dcterms:created xsi:type="dcterms:W3CDTF">2026-10-12T06:31:00Z</dcterms:created>
  <dcterms:modified xsi:type="dcterms:W3CDTF">2026-10-12T07:27:00Z</dcterms:modified>
  <cp:category/>
</cp:coreProperties>
</file>